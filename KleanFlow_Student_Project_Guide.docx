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276" w:lineRule="auto"/>
      </w:pPr>
      <w:r>
        <w:rPr>
          <w:rFonts w:ascii="Arial" w:hAnsi="Arial"/>
          <w:b/>
          <w:color w:val="2B6CB0"/>
          <w:sz w:val="24"/>
        </w:rPr>
        <w:t>ICT243 WEB PROGRAMMING ASSIGNMENT</w:t>
      </w:r>
    </w:p>
    <w:p>
      <w:pPr>
        <w:spacing w:before="0" w:after="240" w:line="276" w:lineRule="auto"/>
      </w:pPr>
      <w:r>
        <w:rPr>
          <w:rFonts w:ascii="Arial" w:hAnsi="Arial"/>
          <w:b/>
          <w:color w:val="1A365D"/>
          <w:sz w:val="56"/>
        </w:rPr>
        <w:t>Student Project Guide &amp;</w:t>
        <w:br/>
        <w:t>Defense Preparation</w:t>
      </w:r>
    </w:p>
    <w:p>
      <w:pPr>
        <w:spacing w:before="0" w:after="480" w:line="276" w:lineRule="auto"/>
      </w:pPr>
      <w:r>
        <w:rPr>
          <w:rFonts w:ascii="Arial" w:hAnsi="Arial"/>
          <w:b/>
          <w:color w:val="2D3748"/>
          <w:sz w:val="32"/>
        </w:rPr>
        <w:t>APPLICATION: KLEANFLOW LAUNDRY MANAGEMENT SYSTEM</w:t>
        <w:br/>
      </w:r>
      <w:r>
        <w:rPr>
          <w:rFonts w:ascii="Arial" w:hAnsi="Arial"/>
          <w:i/>
          <w:color w:val="718096"/>
          <w:sz w:val="22"/>
        </w:rPr>
        <w:t>A Web-Based Laundry &amp; Dry Cleaning Management System for Small &amp; Medium Laundromats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left w:val="single" w:sz="36" w:space="0" w:color="1A365D"/>
              <w:bottom w:val="none"/>
              <w:right w:val="none"/>
            </w:tcBorders>
          </w:tcPr>
          <w:p>
            <w:pPr>
              <w:spacing w:before="40" w:after="80"/>
            </w:pPr>
            <w:r>
              <w:rPr>
                <w:rFonts w:ascii="Arial" w:hAnsi="Arial"/>
                <w:b/>
                <w:color w:val="1A365D"/>
                <w:sz w:val="22"/>
              </w:rPr>
              <w:t>📌 Level 200 Viva &amp; Project Presentation Manual</w:t>
              <w:br/>
            </w:r>
            <w:r>
              <w:rPr>
                <w:rFonts w:ascii="Arial" w:hAnsi="Arial"/>
                <w:color w:val="2D3748"/>
                <w:sz w:val="20"/>
              </w:rPr>
              <w:t>This official guide provides a complete operational overview, business workflow walkthrough, technology breakdown, step-by-step installation instructions, pre-seeded demo login accounts, and 30 viva defense questions with simple, non-technical answers tailored specifically for your ICT243 demonstration.</w:t>
            </w:r>
          </w:p>
        </w:tc>
      </w:tr>
    </w:tbl>
    <w:p>
      <w:pPr>
        <w:spacing w:before="0" w:after="80"/>
      </w:pPr>
    </w:p>
    <w:p>
      <w:pPr>
        <w:spacing w:before="1600" w:after="0" w:line="276" w:lineRule="auto"/>
      </w:pPr>
    </w:p>
    <w:p>
      <w:pPr>
        <w:spacing w:before="0" w:after="60" w:line="276" w:lineRule="auto"/>
      </w:pPr>
      <w:r>
        <w:rPr>
          <w:rFonts w:ascii="Arial" w:hAnsi="Arial"/>
          <w:b/>
          <w:color w:val="1A365D"/>
          <w:sz w:val="20"/>
        </w:rPr>
        <w:t xml:space="preserve">Course Name:           </w:t>
      </w:r>
      <w:r>
        <w:rPr>
          <w:rFonts w:ascii="Arial" w:hAnsi="Arial"/>
          <w:color w:val="2D3748"/>
          <w:sz w:val="20"/>
        </w:rPr>
        <w:t>ICT243 Web Programming</w:t>
      </w:r>
    </w:p>
    <w:p>
      <w:pPr>
        <w:spacing w:before="0" w:after="60" w:line="276" w:lineRule="auto"/>
      </w:pPr>
      <w:r>
        <w:rPr>
          <w:rFonts w:ascii="Arial" w:hAnsi="Arial"/>
          <w:b/>
          <w:color w:val="1A365D"/>
          <w:sz w:val="20"/>
        </w:rPr>
        <w:t xml:space="preserve">Academic Year:         </w:t>
      </w:r>
      <w:r>
        <w:rPr>
          <w:rFonts w:ascii="Arial" w:hAnsi="Arial"/>
          <w:color w:val="2D3748"/>
          <w:sz w:val="20"/>
        </w:rPr>
        <w:t>2026</w:t>
      </w:r>
    </w:p>
    <w:p>
      <w:pPr>
        <w:spacing w:before="0" w:after="60" w:line="276" w:lineRule="auto"/>
      </w:pPr>
      <w:r>
        <w:rPr>
          <w:rFonts w:ascii="Arial" w:hAnsi="Arial"/>
          <w:b/>
          <w:color w:val="1A365D"/>
          <w:sz w:val="20"/>
        </w:rPr>
        <w:t xml:space="preserve">Target Level:          </w:t>
      </w:r>
      <w:r>
        <w:rPr>
          <w:rFonts w:ascii="Arial" w:hAnsi="Arial"/>
          <w:color w:val="2D3748"/>
          <w:sz w:val="20"/>
        </w:rPr>
        <w:t>Level 200 ICT / Computer Science</w:t>
      </w:r>
    </w:p>
    <w:p>
      <w:pPr>
        <w:spacing w:before="0" w:after="60" w:line="276" w:lineRule="auto"/>
      </w:pPr>
      <w:r>
        <w:rPr>
          <w:rFonts w:ascii="Arial" w:hAnsi="Arial"/>
          <w:b/>
          <w:color w:val="1A365D"/>
          <w:sz w:val="20"/>
        </w:rPr>
        <w:t xml:space="preserve">Technology Stack:      </w:t>
      </w:r>
      <w:r>
        <w:rPr>
          <w:rFonts w:ascii="Arial" w:hAnsi="Arial"/>
          <w:color w:val="2D3748"/>
          <w:sz w:val="20"/>
        </w:rPr>
        <w:t>Python 3, Flask, SQLAlchemy, HTML5, Bootstrap 5, JavaScript, SQLite/MySQL</w:t>
      </w:r>
    </w:p>
    <w:p>
      <w:pPr>
        <w:spacing w:before="0" w:after="60" w:line="276" w:lineRule="auto"/>
      </w:pPr>
      <w:r>
        <w:rPr>
          <w:rFonts w:ascii="Arial" w:hAnsi="Arial"/>
          <w:b/>
          <w:color w:val="1A365D"/>
          <w:sz w:val="20"/>
        </w:rPr>
        <w:t xml:space="preserve">Document Status:       </w:t>
      </w:r>
      <w:r>
        <w:rPr>
          <w:rFonts w:ascii="Arial" w:hAnsi="Arial"/>
          <w:color w:val="2D3748"/>
          <w:sz w:val="20"/>
        </w:rPr>
        <w:t>Complete &amp; Presentation-Ready</w:t>
      </w:r>
    </w:p>
    <w:p>
      <w:r>
        <w:br w:type="page"/>
      </w:r>
    </w:p>
    <w:p>
      <w:pPr>
        <w:spacing w:before="360" w:after="160" w:line="276" w:lineRule="auto"/>
      </w:pPr>
      <w:r>
        <w:rPr>
          <w:rFonts w:ascii="Arial" w:hAnsi="Arial"/>
          <w:b/>
          <w:color w:val="1A365D"/>
          <w:sz w:val="32"/>
        </w:rPr>
        <w:t>1. Project Overview</w:t>
      </w:r>
    </w:p>
    <w:p>
      <w:pPr>
        <w:spacing w:before="280" w:after="120" w:line="276" w:lineRule="auto"/>
      </w:pPr>
      <w:r>
        <w:rPr>
          <w:rFonts w:ascii="Arial" w:hAnsi="Arial"/>
          <w:b/>
          <w:color w:val="2B6CB0"/>
          <w:sz w:val="26"/>
        </w:rPr>
        <w:t>1.1 Introduction &amp; Business Context</w:t>
      </w:r>
    </w:p>
    <w:p>
      <w:pPr>
        <w:spacing w:before="0" w:after="120" w:line="276" w:lineRule="auto"/>
      </w:pPr>
      <w:r>
        <w:rPr>
          <w:rFonts w:ascii="Arial" w:hAnsi="Arial"/>
          <w:color w:val="2D3748"/>
          <w:sz w:val="21"/>
        </w:rPr>
        <w:t>KleanFlow is a web-based Laundry and Dry Cleaning Management System designed to digitize and simplify daily operations for small and medium-scale commercial laundromats, dry cleaning shops, and campus laundry centers. It provides an intuitive interface for managing laundry intake, tracking garment processing, calculating bill amounts, logging customer payments, issuing printed receipts, and reviewing business sales reports.</w:t>
      </w:r>
    </w:p>
    <w:p>
      <w:pPr>
        <w:spacing w:before="280" w:after="120" w:line="276" w:lineRule="auto"/>
      </w:pPr>
      <w:r>
        <w:rPr>
          <w:rFonts w:ascii="Arial" w:hAnsi="Arial"/>
          <w:b/>
          <w:color w:val="2B6CB0"/>
          <w:sz w:val="26"/>
        </w:rPr>
        <w:t>1.2 Real-World Problem Statement</w:t>
      </w:r>
    </w:p>
    <w:p>
      <w:pPr>
        <w:spacing w:before="0" w:after="120" w:line="276" w:lineRule="auto"/>
      </w:pPr>
      <w:r>
        <w:rPr>
          <w:rFonts w:ascii="Arial" w:hAnsi="Arial"/>
          <w:color w:val="2D3748"/>
          <w:sz w:val="21"/>
        </w:rPr>
        <w:t>Many small laundry businesses rely on paper exercise books, receipt pads, or memory to record customer orders. This manual process leads to frequent problems such as lost customer garments, incorrect price calculations, missing customer contact details, dispute over payment status, uncollected washed clothes cluttering the shop, and an inability to calculate daily or monthly revenue accurately.</w:t>
      </w:r>
    </w:p>
    <w:p>
      <w:pPr>
        <w:spacing w:before="280" w:after="120" w:line="276" w:lineRule="auto"/>
      </w:pPr>
      <w:r>
        <w:rPr>
          <w:rFonts w:ascii="Arial" w:hAnsi="Arial"/>
          <w:b/>
          <w:color w:val="2B6CB0"/>
          <w:sz w:val="26"/>
        </w:rPr>
        <w:t>1.3 Why the Business Needs This System</w:t>
      </w:r>
    </w:p>
    <w:p>
      <w:pPr>
        <w:spacing w:before="0" w:after="120" w:line="276" w:lineRule="auto"/>
      </w:pPr>
      <w:r>
        <w:rPr>
          <w:rFonts w:ascii="Arial" w:hAnsi="Arial"/>
          <w:color w:val="2D3748"/>
          <w:sz w:val="21"/>
        </w:rPr>
        <w:t>A modern laundry business requires systematic tracking from garment drop-off to final pickup. KleanFlow replaces unreliable paper notebooks with a centralized database where every laundry order is assigned a unique tracking number, itemized garment details, payment status, and delivery schedules, ensuring full operational accountability.</w:t>
      </w:r>
    </w:p>
    <w:p>
      <w:pPr>
        <w:spacing w:before="280" w:after="120" w:line="276" w:lineRule="auto"/>
      </w:pPr>
      <w:r>
        <w:rPr>
          <w:rFonts w:ascii="Arial" w:hAnsi="Arial"/>
          <w:b/>
          <w:color w:val="2B6CB0"/>
          <w:sz w:val="26"/>
        </w:rPr>
        <w:t>1.4 Key Benefits of Digitization</w:t>
      </w:r>
    </w:p>
    <w:p>
      <w:pPr>
        <w:pStyle w:val="ListBullet"/>
        <w:spacing w:before="0" w:after="80" w:line="276" w:lineRule="auto"/>
      </w:pPr>
      <w:r>
        <w:rPr>
          <w:rFonts w:ascii="Arial" w:hAnsi="Arial"/>
          <w:b/>
          <w:color w:val="1A202C"/>
          <w:sz w:val="21"/>
        </w:rPr>
        <w:t xml:space="preserve">Eliminates Garment Loss: </w:t>
      </w:r>
      <w:r>
        <w:rPr>
          <w:rFonts w:ascii="Arial" w:hAnsi="Arial"/>
          <w:color w:val="2D3748"/>
          <w:sz w:val="21"/>
        </w:rPr>
        <w:t>Every customer drop-off is recorded with specific garment descriptions and quantities.</w:t>
      </w:r>
    </w:p>
    <w:p>
      <w:pPr>
        <w:pStyle w:val="ListBullet"/>
        <w:spacing w:before="0" w:after="80" w:line="276" w:lineRule="auto"/>
      </w:pPr>
      <w:r>
        <w:rPr>
          <w:rFonts w:ascii="Arial" w:hAnsi="Arial"/>
          <w:b/>
          <w:color w:val="1A202C"/>
          <w:sz w:val="21"/>
        </w:rPr>
        <w:t xml:space="preserve">Accurate Pricing: </w:t>
      </w:r>
      <w:r>
        <w:rPr>
          <w:rFonts w:ascii="Arial" w:hAnsi="Arial"/>
          <w:color w:val="2D3748"/>
          <w:sz w:val="21"/>
        </w:rPr>
        <w:t>Automated service price calculations in Ghanaian Cedi (GH₵) prevent cashier pricing errors.</w:t>
      </w:r>
    </w:p>
    <w:p>
      <w:pPr>
        <w:pStyle w:val="ListBullet"/>
        <w:spacing w:before="0" w:after="80" w:line="276" w:lineRule="auto"/>
      </w:pPr>
      <w:r>
        <w:rPr>
          <w:rFonts w:ascii="Arial" w:hAnsi="Arial"/>
          <w:b/>
          <w:color w:val="1A202C"/>
          <w:sz w:val="21"/>
        </w:rPr>
        <w:t xml:space="preserve">Transparent Payments: </w:t>
      </w:r>
      <w:r>
        <w:rPr>
          <w:rFonts w:ascii="Arial" w:hAnsi="Arial"/>
          <w:color w:val="2D3748"/>
          <w:sz w:val="21"/>
        </w:rPr>
        <w:t>Clear tracking of cash deposits, mobile money transfers, and outstanding balances.</w:t>
      </w:r>
    </w:p>
    <w:p>
      <w:pPr>
        <w:pStyle w:val="ListBullet"/>
        <w:spacing w:before="0" w:after="80" w:line="276" w:lineRule="auto"/>
      </w:pPr>
      <w:r>
        <w:rPr>
          <w:rFonts w:ascii="Arial" w:hAnsi="Arial"/>
          <w:b/>
          <w:color w:val="1A202C"/>
          <w:sz w:val="21"/>
        </w:rPr>
        <w:t xml:space="preserve">Instant Receipts: </w:t>
      </w:r>
      <w:r>
        <w:rPr>
          <w:rFonts w:ascii="Arial" w:hAnsi="Arial"/>
          <w:color w:val="2D3748"/>
          <w:sz w:val="21"/>
        </w:rPr>
        <w:t>Generates professional itemized receipts formatted for immediate browser printing.</w:t>
      </w:r>
    </w:p>
    <w:p>
      <w:pPr>
        <w:pStyle w:val="ListBullet"/>
        <w:spacing w:before="0" w:after="80" w:line="276" w:lineRule="auto"/>
      </w:pPr>
      <w:r>
        <w:rPr>
          <w:rFonts w:ascii="Arial" w:hAnsi="Arial"/>
          <w:b/>
          <w:color w:val="1A202C"/>
          <w:sz w:val="21"/>
        </w:rPr>
        <w:t xml:space="preserve">Business Insight: </w:t>
      </w:r>
      <w:r>
        <w:rPr>
          <w:rFonts w:ascii="Arial" w:hAnsi="Arial"/>
          <w:color w:val="2D3748"/>
          <w:sz w:val="21"/>
        </w:rPr>
        <w:t>Managers gain access to real-time revenue stats, order volume, and customer lists.</w:t>
      </w:r>
    </w:p>
    <w:p>
      <w:r>
        <w:br w:type="page"/>
      </w:r>
    </w:p>
    <w:p>
      <w:pPr>
        <w:spacing w:before="360" w:after="160" w:line="276" w:lineRule="auto"/>
      </w:pPr>
      <w:r>
        <w:rPr>
          <w:rFonts w:ascii="Arial" w:hAnsi="Arial"/>
          <w:b/>
          <w:color w:val="1A365D"/>
          <w:sz w:val="32"/>
        </w:rPr>
        <w:t>2. Business Workflow</w:t>
      </w:r>
    </w:p>
    <w:p>
      <w:pPr>
        <w:spacing w:before="280" w:after="120" w:line="276" w:lineRule="auto"/>
      </w:pPr>
      <w:r>
        <w:rPr>
          <w:rFonts w:ascii="Arial" w:hAnsi="Arial"/>
          <w:b/>
          <w:color w:val="2B6CB0"/>
          <w:sz w:val="26"/>
        </w:rPr>
        <w:t>2.1 Operational Flow Diagram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A365D"/>
              <w:bottom w:val="none"/>
              <w:right w:val="none"/>
            </w:tcBorders>
          </w:tcPr>
          <w:p>
            <w:pPr>
              <w:spacing w:before="40" w:after="80"/>
            </w:pPr>
            <w:r>
              <w:rPr>
                <w:rFonts w:ascii="Arial" w:hAnsi="Arial"/>
                <w:b/>
                <w:color w:val="1A365D"/>
                <w:sz w:val="22"/>
              </w:rPr>
              <w:t>📌 End-to-End Business Process</w:t>
              <w:br/>
            </w:r>
            <w:r>
              <w:rPr>
                <w:rFonts w:ascii="Arial" w:hAnsi="Arial"/>
                <w:color w:val="2D3748"/>
                <w:sz w:val="20"/>
              </w:rPr>
              <w:t>Customer Arrives &amp; Drops Garments</w:t>
              <w:br/>
              <w:t>↓</w:t>
              <w:br/>
              <w:t>Laundry Attendant Records / Selects Customer</w:t>
              <w:br/>
              <w:t>↓</w:t>
              <w:br/>
              <w:t>New Order Created &amp; Laundry Services Selected (Wash, Dry, Fold, Iron, Dry Clean)</w:t>
              <w:br/>
              <w:t>↓</w:t>
              <w:br/>
              <w:t>System Calculates Total Amount &amp; Minimum Deposit</w:t>
              <w:br/>
              <w:t>↓</w:t>
              <w:br/>
              <w:t>Attendant Records Payment Deposit &amp; Prints Official Receipt</w:t>
              <w:br/>
              <w:t>↓</w:t>
              <w:br/>
              <w:t>Garments Processed through Laundry Workflow (Pending → In Progress → Ready for Pickup)</w:t>
              <w:br/>
              <w:t>↓</w:t>
              <w:br/>
              <w:t>Customer Returns for Pickup &amp; Pays Balance Due</w:t>
              <w:br/>
              <w:t>↓</w:t>
              <w:br/>
              <w:t>Order Status Updated to 'Delivered' / 'Completed'</w:t>
            </w:r>
          </w:p>
        </w:tc>
      </w:tr>
    </w:tbl>
    <w:p>
      <w:pPr>
        <w:spacing w:before="0" w:after="80"/>
      </w:pPr>
    </w:p>
    <w:p>
      <w:pPr>
        <w:spacing w:before="280" w:after="120" w:line="276" w:lineRule="auto"/>
      </w:pPr>
      <w:r>
        <w:rPr>
          <w:rFonts w:ascii="Arial" w:hAnsi="Arial"/>
          <w:b/>
          <w:color w:val="2B6CB0"/>
          <w:sz w:val="26"/>
        </w:rPr>
        <w:t>2.2 Step-by-Step Plain English Workflow</w:t>
      </w:r>
    </w:p>
    <w:p>
      <w:pPr>
        <w:spacing w:before="0" w:after="120" w:line="276" w:lineRule="auto"/>
      </w:pPr>
      <w:r>
        <w:rPr>
          <w:rFonts w:ascii="Arial" w:hAnsi="Arial"/>
          <w:b/>
          <w:color w:val="1A202C"/>
          <w:sz w:val="21"/>
        </w:rPr>
        <w:t xml:space="preserve">Step 1: Customer Intake — </w:t>
      </w:r>
      <w:r>
        <w:rPr>
          <w:rFonts w:ascii="Arial" w:hAnsi="Arial"/>
          <w:color w:val="2D3748"/>
          <w:sz w:val="21"/>
        </w:rPr>
        <w:t>The customer visits the laundry shop with soiled clothes. The Laundry Attendant greets the customer and searches for their existing profile in the system by name or phone number, or creates a new customer profile if they are visiting for the first time.</w:t>
      </w:r>
    </w:p>
    <w:p>
      <w:pPr>
        <w:spacing w:before="0" w:after="120" w:line="276" w:lineRule="auto"/>
      </w:pPr>
      <w:r>
        <w:rPr>
          <w:rFonts w:ascii="Arial" w:hAnsi="Arial"/>
          <w:b/>
          <w:color w:val="1A202C"/>
          <w:sz w:val="21"/>
        </w:rPr>
        <w:t xml:space="preserve">Step 2: Order Creation &amp; Service Selection — </w:t>
      </w:r>
      <w:r>
        <w:rPr>
          <w:rFonts w:ascii="Arial" w:hAnsi="Arial"/>
          <w:color w:val="2D3748"/>
          <w:sz w:val="21"/>
        </w:rPr>
        <w:t>The attendant opens the order creation screen, selects the customer, and adds specific laundry services (e.g., Wash &amp; Fold, Suit Dry Cleaning, Duvet Washing, Pressing). The attendant enters garment descriptions, instructions, and quantities.</w:t>
      </w:r>
    </w:p>
    <w:p>
      <w:pPr>
        <w:spacing w:before="0" w:after="120" w:line="276" w:lineRule="auto"/>
      </w:pPr>
      <w:r>
        <w:rPr>
          <w:rFonts w:ascii="Arial" w:hAnsi="Arial"/>
          <w:b/>
          <w:color w:val="1A202C"/>
          <w:sz w:val="21"/>
        </w:rPr>
        <w:t xml:space="preserve">Step 3: Automatic Price Calculation — </w:t>
      </w:r>
      <w:r>
        <w:rPr>
          <w:rFonts w:ascii="Arial" w:hAnsi="Arial"/>
          <w:color w:val="2D3748"/>
          <w:sz w:val="21"/>
        </w:rPr>
        <w:t>The system calculates the total bill in Ghanaian Cedi (GH₵) based on pre-configured service unit prices, applying accurate pricing automatically without manual math.</w:t>
      </w:r>
    </w:p>
    <w:p>
      <w:pPr>
        <w:spacing w:before="0" w:after="120" w:line="276" w:lineRule="auto"/>
      </w:pPr>
      <w:r>
        <w:rPr>
          <w:rFonts w:ascii="Arial" w:hAnsi="Arial"/>
          <w:b/>
          <w:color w:val="1A202C"/>
          <w:sz w:val="21"/>
        </w:rPr>
        <w:t xml:space="preserve">Step 4: Payment &amp; Deposit Processing — </w:t>
      </w:r>
      <w:r>
        <w:rPr>
          <w:rFonts w:ascii="Arial" w:hAnsi="Arial"/>
          <w:color w:val="2D3748"/>
          <w:sz w:val="21"/>
        </w:rPr>
        <w:t>The customer pays either a deposit or full payment. The attendant records the payment method (Cash, Mobile Money, or Card) and the transaction reference code.</w:t>
      </w:r>
    </w:p>
    <w:p>
      <w:pPr>
        <w:spacing w:before="0" w:after="120" w:line="276" w:lineRule="auto"/>
      </w:pPr>
      <w:r>
        <w:rPr>
          <w:rFonts w:ascii="Arial" w:hAnsi="Arial"/>
          <w:b/>
          <w:color w:val="1A202C"/>
          <w:sz w:val="21"/>
        </w:rPr>
        <w:t xml:space="preserve">Step 5: Receipt Generation — </w:t>
      </w:r>
      <w:r>
        <w:rPr>
          <w:rFonts w:ascii="Arial" w:hAnsi="Arial"/>
          <w:color w:val="2D3748"/>
          <w:sz w:val="21"/>
        </w:rPr>
        <w:t>The system generates an official itemized receipt containing the order tracking number, customer details, list of garments, amount paid, balance due, and estimated pickup date. The attendant prints the receipt using browser printing (window.print()).</w:t>
      </w:r>
    </w:p>
    <w:p>
      <w:pPr>
        <w:spacing w:before="0" w:after="120" w:line="276" w:lineRule="auto"/>
      </w:pPr>
      <w:r>
        <w:rPr>
          <w:rFonts w:ascii="Arial" w:hAnsi="Arial"/>
          <w:b/>
          <w:color w:val="1A202C"/>
          <w:sz w:val="21"/>
        </w:rPr>
        <w:t xml:space="preserve">Step 6: Laundry Processing — </w:t>
      </w:r>
      <w:r>
        <w:rPr>
          <w:rFonts w:ascii="Arial" w:hAnsi="Arial"/>
          <w:color w:val="2D3748"/>
          <w:sz w:val="21"/>
        </w:rPr>
        <w:t>Laundry staff update the order status in the system as work progresses: from 'Pending' (queued) to 'In Progress' (washing/dry cleaning) and finally to 'Ready for Pickup' once garments are clean, ironed, and packaged.</w:t>
      </w:r>
    </w:p>
    <w:p>
      <w:pPr>
        <w:spacing w:before="0" w:after="120" w:line="276" w:lineRule="auto"/>
      </w:pPr>
      <w:r>
        <w:rPr>
          <w:rFonts w:ascii="Arial" w:hAnsi="Arial"/>
          <w:b/>
          <w:color w:val="1A202C"/>
          <w:sz w:val="21"/>
        </w:rPr>
        <w:t xml:space="preserve">Step 7: Customer Pickup &amp; Balance Settlement — </w:t>
      </w:r>
      <w:r>
        <w:rPr>
          <w:rFonts w:ascii="Arial" w:hAnsi="Arial"/>
          <w:color w:val="2D3748"/>
          <w:sz w:val="21"/>
        </w:rPr>
        <w:t>When the customer returns to collect their clothes, the attendant retrieves the order by tracking number or customer name. If a balance is remaining, the attendant logs the final payment.</w:t>
      </w:r>
    </w:p>
    <w:p>
      <w:pPr>
        <w:spacing w:before="0" w:after="120" w:line="276" w:lineRule="auto"/>
      </w:pPr>
      <w:r>
        <w:rPr>
          <w:rFonts w:ascii="Arial" w:hAnsi="Arial"/>
          <w:b/>
          <w:color w:val="1A202C"/>
          <w:sz w:val="21"/>
        </w:rPr>
        <w:t xml:space="preserve">Step 8: Order Completion &amp; Delivery — </w:t>
      </w:r>
      <w:r>
        <w:rPr>
          <w:rFonts w:ascii="Arial" w:hAnsi="Arial"/>
          <w:color w:val="2D3748"/>
          <w:sz w:val="21"/>
        </w:rPr>
        <w:t>Once the full balance is settled and clothes are handed over, the attendant marks the order as 'Delivered', closing the transaction loop.</w:t>
      </w:r>
    </w:p>
    <w:p>
      <w:pPr>
        <w:spacing w:before="280" w:after="120" w:line="276" w:lineRule="auto"/>
      </w:pPr>
      <w:r>
        <w:rPr>
          <w:rFonts w:ascii="Arial" w:hAnsi="Arial"/>
          <w:b/>
          <w:color w:val="2B6CB0"/>
          <w:sz w:val="26"/>
        </w:rPr>
        <w:t>2.3 Special Cases &amp; Exception Handling</w:t>
      </w:r>
    </w:p>
    <w:p>
      <w:pPr>
        <w:spacing w:before="0" w:after="120" w:line="276" w:lineRule="auto"/>
      </w:pPr>
      <w:r>
        <w:rPr>
          <w:rFonts w:ascii="Arial" w:hAnsi="Arial"/>
          <w:color w:val="2D3748"/>
          <w:sz w:val="21"/>
        </w:rPr>
        <w:t>If a customer loses their paper receipt, the attendant can locate the order in seconds using the customer's phone number or name. If garments require special care or stain treatment, detailed notes can be attached to the order specifications. Partial payments are handled gracefully, allowing customers to pay a deposit during drop-off and settle the remaining balance upon pickup.</w:t>
      </w:r>
    </w:p>
    <w:p>
      <w:r>
        <w:br w:type="page"/>
      </w:r>
    </w:p>
    <w:p>
      <w:pPr>
        <w:spacing w:before="360" w:after="160" w:line="276" w:lineRule="auto"/>
      </w:pPr>
      <w:r>
        <w:rPr>
          <w:rFonts w:ascii="Arial" w:hAnsi="Arial"/>
          <w:b/>
          <w:color w:val="1A365D"/>
          <w:sz w:val="32"/>
        </w:rPr>
        <w:t>3. Main System Modules</w:t>
      </w:r>
    </w:p>
    <w:p>
      <w:pPr>
        <w:spacing w:before="0" w:after="120" w:line="276" w:lineRule="auto"/>
      </w:pPr>
      <w:r>
        <w:rPr>
          <w:rFonts w:ascii="Arial" w:hAnsi="Arial"/>
          <w:color w:val="2D3748"/>
          <w:sz w:val="21"/>
        </w:rPr>
        <w:t>KleanFlow Laundry Management System consists of modular functional areas designed for maximum operational efficiency and security:</w:t>
      </w:r>
    </w:p>
    <w:p>
      <w:pPr>
        <w:spacing w:before="280" w:after="120" w:line="276" w:lineRule="auto"/>
      </w:pPr>
      <w:r>
        <w:rPr>
          <w:rFonts w:ascii="Arial" w:hAnsi="Arial"/>
          <w:b/>
          <w:color w:val="2B6CB0"/>
          <w:sz w:val="26"/>
        </w:rPr>
        <w:t>Module: Dashboard Module</w:t>
      </w:r>
    </w:p>
    <w:p>
      <w:pPr>
        <w:spacing w:before="0" w:after="120" w:line="276" w:lineRule="auto"/>
      </w:pPr>
      <w:r>
        <w:rPr>
          <w:rFonts w:ascii="Arial" w:hAnsi="Arial"/>
          <w:b/>
          <w:color w:val="1A202C"/>
          <w:sz w:val="21"/>
        </w:rPr>
        <w:t xml:space="preserve">Purpose: </w:t>
      </w:r>
      <w:r>
        <w:rPr>
          <w:rFonts w:ascii="Arial" w:hAnsi="Arial"/>
          <w:color w:val="2D3748"/>
          <w:sz w:val="21"/>
        </w:rPr>
        <w:t>Provides a visual summary of daily business performance and quick operational links.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View Today's Total Revenue in GH₵</w:t>
      </w:r>
    </w:p>
    <w:p>
      <w:pPr>
        <w:pStyle w:val="ListBullet"/>
        <w:spacing w:before="0" w:after="80" w:line="276" w:lineRule="auto"/>
      </w:pPr>
      <w:r>
        <w:rPr>
          <w:rFonts w:ascii="Arial" w:hAnsi="Arial"/>
          <w:color w:val="2D3748"/>
          <w:sz w:val="21"/>
        </w:rPr>
        <w:t>Track total laundry orders processed today</w:t>
      </w:r>
    </w:p>
    <w:p>
      <w:pPr>
        <w:pStyle w:val="ListBullet"/>
        <w:spacing w:before="0" w:after="80" w:line="276" w:lineRule="auto"/>
      </w:pPr>
      <w:r>
        <w:rPr>
          <w:rFonts w:ascii="Arial" w:hAnsi="Arial"/>
          <w:color w:val="2D3748"/>
          <w:sz w:val="21"/>
        </w:rPr>
        <w:t>Monitor new customer registrations</w:t>
      </w:r>
    </w:p>
    <w:p>
      <w:pPr>
        <w:pStyle w:val="ListBullet"/>
        <w:spacing w:before="0" w:after="80" w:line="276" w:lineRule="auto"/>
      </w:pPr>
      <w:r>
        <w:rPr>
          <w:rFonts w:ascii="Arial" w:hAnsi="Arial"/>
          <w:color w:val="2D3748"/>
          <w:sz w:val="21"/>
        </w:rPr>
        <w:t>View orders pending pickup</w:t>
      </w:r>
    </w:p>
    <w:p>
      <w:pPr>
        <w:pStyle w:val="ListBullet"/>
        <w:spacing w:before="0" w:after="80" w:line="276" w:lineRule="auto"/>
      </w:pPr>
      <w:r>
        <w:rPr>
          <w:rFonts w:ascii="Arial" w:hAnsi="Arial"/>
          <w:color w:val="2D3748"/>
          <w:sz w:val="21"/>
        </w:rPr>
        <w:t>Access 7-day revenue trend analytics</w:t>
      </w:r>
    </w:p>
    <w:p>
      <w:pPr>
        <w:spacing w:before="0" w:after="120" w:line="276" w:lineRule="auto"/>
      </w:pPr>
      <w:r>
        <w:rPr>
          <w:rFonts w:ascii="Arial" w:hAnsi="Arial"/>
          <w:b/>
          <w:color w:val="1A202C"/>
          <w:sz w:val="21"/>
        </w:rPr>
        <w:t xml:space="preserve">Practical Example: </w:t>
      </w:r>
      <w:r>
        <w:rPr>
          <w:rFonts w:ascii="Arial" w:hAnsi="Arial"/>
          <w:color w:val="2D3748"/>
          <w:sz w:val="21"/>
        </w:rPr>
        <w:t>A Manager opens the dashboard in the morning to review yesterday's revenue and check how many clean orders are awaiting customer pickup.</w:t>
      </w:r>
    </w:p>
    <w:p>
      <w:pPr>
        <w:spacing w:before="280" w:after="120" w:line="276" w:lineRule="auto"/>
      </w:pPr>
      <w:r>
        <w:rPr>
          <w:rFonts w:ascii="Arial" w:hAnsi="Arial"/>
          <w:b/>
          <w:color w:val="2B6CB0"/>
          <w:sz w:val="26"/>
        </w:rPr>
        <w:t>Module: Customer Management Module</w:t>
      </w:r>
    </w:p>
    <w:p>
      <w:pPr>
        <w:spacing w:before="0" w:after="120" w:line="276" w:lineRule="auto"/>
      </w:pPr>
      <w:r>
        <w:rPr>
          <w:rFonts w:ascii="Arial" w:hAnsi="Arial"/>
          <w:b/>
          <w:color w:val="1A202C"/>
          <w:sz w:val="21"/>
        </w:rPr>
        <w:t xml:space="preserve">Purpose: </w:t>
      </w:r>
      <w:r>
        <w:rPr>
          <w:rFonts w:ascii="Arial" w:hAnsi="Arial"/>
          <w:color w:val="2D3748"/>
          <w:sz w:val="21"/>
        </w:rPr>
        <w:t>Maintains customer directory and drop-off history.</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Search customer profiles by name, phone, or email</w:t>
      </w:r>
    </w:p>
    <w:p>
      <w:pPr>
        <w:pStyle w:val="ListBullet"/>
        <w:spacing w:before="0" w:after="80" w:line="276" w:lineRule="auto"/>
      </w:pPr>
      <w:r>
        <w:rPr>
          <w:rFonts w:ascii="Arial" w:hAnsi="Arial"/>
          <w:color w:val="2D3748"/>
          <w:sz w:val="21"/>
        </w:rPr>
        <w:t>Create new customer accounts</w:t>
      </w:r>
    </w:p>
    <w:p>
      <w:pPr>
        <w:pStyle w:val="ListBullet"/>
        <w:spacing w:before="0" w:after="80" w:line="276" w:lineRule="auto"/>
      </w:pPr>
      <w:r>
        <w:rPr>
          <w:rFonts w:ascii="Arial" w:hAnsi="Arial"/>
          <w:color w:val="2D3748"/>
          <w:sz w:val="21"/>
        </w:rPr>
        <w:t>Edit customer phone numbers and contact details</w:t>
      </w:r>
    </w:p>
    <w:p>
      <w:pPr>
        <w:pStyle w:val="ListBullet"/>
        <w:spacing w:before="0" w:after="80" w:line="276" w:lineRule="auto"/>
      </w:pPr>
      <w:r>
        <w:rPr>
          <w:rFonts w:ascii="Arial" w:hAnsi="Arial"/>
          <w:color w:val="2D3748"/>
          <w:sz w:val="21"/>
        </w:rPr>
        <w:t>View individual customer order history and lifetime spend</w:t>
      </w:r>
    </w:p>
    <w:p>
      <w:pPr>
        <w:spacing w:before="0" w:after="120" w:line="276" w:lineRule="auto"/>
      </w:pPr>
      <w:r>
        <w:rPr>
          <w:rFonts w:ascii="Arial" w:hAnsi="Arial"/>
          <w:b/>
          <w:color w:val="1A202C"/>
          <w:sz w:val="21"/>
        </w:rPr>
        <w:t xml:space="preserve">Practical Example: </w:t>
      </w:r>
      <w:r>
        <w:rPr>
          <w:rFonts w:ascii="Arial" w:hAnsi="Arial"/>
          <w:color w:val="2D3748"/>
          <w:sz w:val="21"/>
        </w:rPr>
        <w:t>An attendant quickly types '0244123456' into the search bar to identify a returning customer and load their details in seconds.</w:t>
      </w:r>
    </w:p>
    <w:p>
      <w:pPr>
        <w:spacing w:before="280" w:after="120" w:line="276" w:lineRule="auto"/>
      </w:pPr>
      <w:r>
        <w:rPr>
          <w:rFonts w:ascii="Arial" w:hAnsi="Arial"/>
          <w:b/>
          <w:color w:val="2B6CB0"/>
          <w:sz w:val="26"/>
        </w:rPr>
        <w:t>Module: Laundry Services Catalog Module</w:t>
      </w:r>
    </w:p>
    <w:p>
      <w:pPr>
        <w:spacing w:before="0" w:after="120" w:line="276" w:lineRule="auto"/>
      </w:pPr>
      <w:r>
        <w:rPr>
          <w:rFonts w:ascii="Arial" w:hAnsi="Arial"/>
          <w:b/>
          <w:color w:val="1A202C"/>
          <w:sz w:val="21"/>
        </w:rPr>
        <w:t xml:space="preserve">Purpose: </w:t>
      </w:r>
      <w:r>
        <w:rPr>
          <w:rFonts w:ascii="Arial" w:hAnsi="Arial"/>
          <w:color w:val="2D3748"/>
          <w:sz w:val="21"/>
        </w:rPr>
        <w:t>Manages the master list of laundry offerings and standard prices.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View available laundry services and pricing</w:t>
      </w:r>
    </w:p>
    <w:p>
      <w:pPr>
        <w:pStyle w:val="ListBullet"/>
        <w:spacing w:before="0" w:after="80" w:line="276" w:lineRule="auto"/>
      </w:pPr>
      <w:r>
        <w:rPr>
          <w:rFonts w:ascii="Arial" w:hAnsi="Arial"/>
          <w:color w:val="2D3748"/>
          <w:sz w:val="21"/>
        </w:rPr>
        <w:t>Filter services by category (Washing, Dry Cleaning, Ironing, Special Care)</w:t>
      </w:r>
    </w:p>
    <w:p>
      <w:pPr>
        <w:pStyle w:val="ListBullet"/>
        <w:spacing w:before="0" w:after="80" w:line="276" w:lineRule="auto"/>
      </w:pPr>
      <w:r>
        <w:rPr>
          <w:rFonts w:ascii="Arial" w:hAnsi="Arial"/>
          <w:color w:val="2D3748"/>
          <w:sz w:val="21"/>
        </w:rPr>
        <w:t>Add new laundry services (Manager only)</w:t>
      </w:r>
    </w:p>
    <w:p>
      <w:pPr>
        <w:pStyle w:val="ListBullet"/>
        <w:spacing w:before="0" w:after="80" w:line="276" w:lineRule="auto"/>
      </w:pPr>
      <w:r>
        <w:rPr>
          <w:rFonts w:ascii="Arial" w:hAnsi="Arial"/>
          <w:color w:val="2D3748"/>
          <w:sz w:val="21"/>
        </w:rPr>
        <w:t>Edit service prices and descriptions (Manager only)</w:t>
      </w:r>
    </w:p>
    <w:p>
      <w:pPr>
        <w:pStyle w:val="ListBullet"/>
        <w:spacing w:before="0" w:after="80" w:line="276" w:lineRule="auto"/>
      </w:pPr>
      <w:r>
        <w:rPr>
          <w:rFonts w:ascii="Arial" w:hAnsi="Arial"/>
          <w:color w:val="2D3748"/>
          <w:sz w:val="21"/>
        </w:rPr>
        <w:t>Enable or disable service availability (Manager only)</w:t>
      </w:r>
    </w:p>
    <w:p>
      <w:pPr>
        <w:spacing w:before="0" w:after="120" w:line="276" w:lineRule="auto"/>
      </w:pPr>
      <w:r>
        <w:rPr>
          <w:rFonts w:ascii="Arial" w:hAnsi="Arial"/>
          <w:b/>
          <w:color w:val="1A202C"/>
          <w:sz w:val="21"/>
        </w:rPr>
        <w:t xml:space="preserve">Practical Example: </w:t>
      </w:r>
      <w:r>
        <w:rPr>
          <w:rFonts w:ascii="Arial" w:hAnsi="Arial"/>
          <w:color w:val="2D3748"/>
          <w:sz w:val="21"/>
        </w:rPr>
        <w:t>A Manager creates a new service item named 'Executive Suit Dry Clean' priced at GH₵ 45.00.</w:t>
      </w:r>
    </w:p>
    <w:p>
      <w:pPr>
        <w:spacing w:before="280" w:after="120" w:line="276" w:lineRule="auto"/>
      </w:pPr>
      <w:r>
        <w:rPr>
          <w:rFonts w:ascii="Arial" w:hAnsi="Arial"/>
          <w:b/>
          <w:color w:val="2B6CB0"/>
          <w:sz w:val="26"/>
        </w:rPr>
        <w:t>Module: Laundry Order Processing Module</w:t>
      </w:r>
    </w:p>
    <w:p>
      <w:pPr>
        <w:spacing w:before="0" w:after="120" w:line="276" w:lineRule="auto"/>
      </w:pPr>
      <w:r>
        <w:rPr>
          <w:rFonts w:ascii="Arial" w:hAnsi="Arial"/>
          <w:b/>
          <w:color w:val="1A202C"/>
          <w:sz w:val="21"/>
        </w:rPr>
        <w:t xml:space="preserve">Purpose: </w:t>
      </w:r>
      <w:r>
        <w:rPr>
          <w:rFonts w:ascii="Arial" w:hAnsi="Arial"/>
          <w:color w:val="2D3748"/>
          <w:sz w:val="21"/>
        </w:rPr>
        <w:t>Core operational module for handling customer drop-offs and status tracking.</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Create new laundry orders with garment details</w:t>
      </w:r>
    </w:p>
    <w:p>
      <w:pPr>
        <w:pStyle w:val="ListBullet"/>
        <w:spacing w:before="0" w:after="80" w:line="276" w:lineRule="auto"/>
      </w:pPr>
      <w:r>
        <w:rPr>
          <w:rFonts w:ascii="Arial" w:hAnsi="Arial"/>
          <w:color w:val="2D3748"/>
          <w:sz w:val="21"/>
        </w:rPr>
        <w:t>Select multiple services and set quantities</w:t>
      </w:r>
    </w:p>
    <w:p>
      <w:pPr>
        <w:pStyle w:val="ListBullet"/>
        <w:spacing w:before="0" w:after="80" w:line="276" w:lineRule="auto"/>
      </w:pPr>
      <w:r>
        <w:rPr>
          <w:rFonts w:ascii="Arial" w:hAnsi="Arial"/>
          <w:color w:val="2D3748"/>
          <w:sz w:val="21"/>
        </w:rPr>
        <w:t>Automatically generate unique order numbers (e.g., KL-2026-00001)</w:t>
      </w:r>
    </w:p>
    <w:p>
      <w:pPr>
        <w:pStyle w:val="ListBullet"/>
        <w:spacing w:before="0" w:after="80" w:line="276" w:lineRule="auto"/>
      </w:pPr>
      <w:r>
        <w:rPr>
          <w:rFonts w:ascii="Arial" w:hAnsi="Arial"/>
          <w:color w:val="2D3748"/>
          <w:sz w:val="21"/>
        </w:rPr>
        <w:t>Update processing status (Pending → In Progress → Ready → Delivered)</w:t>
      </w:r>
    </w:p>
    <w:p>
      <w:pPr>
        <w:pStyle w:val="ListBullet"/>
        <w:spacing w:before="0" w:after="80" w:line="276" w:lineRule="auto"/>
      </w:pPr>
      <w:r>
        <w:rPr>
          <w:rFonts w:ascii="Arial" w:hAnsi="Arial"/>
          <w:color w:val="2D3748"/>
          <w:sz w:val="21"/>
        </w:rPr>
        <w:t>Cancel orders if necessary</w:t>
      </w:r>
    </w:p>
    <w:p>
      <w:pPr>
        <w:spacing w:before="0" w:after="120" w:line="276" w:lineRule="auto"/>
      </w:pPr>
      <w:r>
        <w:rPr>
          <w:rFonts w:ascii="Arial" w:hAnsi="Arial"/>
          <w:b/>
          <w:color w:val="1A202C"/>
          <w:sz w:val="21"/>
        </w:rPr>
        <w:t xml:space="preserve">Practical Example: </w:t>
      </w:r>
      <w:r>
        <w:rPr>
          <w:rFonts w:ascii="Arial" w:hAnsi="Arial"/>
          <w:color w:val="2D3748"/>
          <w:sz w:val="21"/>
        </w:rPr>
        <w:t>An attendant creates an order for 2 Shirts and 1 Trouser, selects 'Wash &amp; Iron', and sets the status to 'In Progress'.</w:t>
      </w:r>
    </w:p>
    <w:p>
      <w:pPr>
        <w:spacing w:before="280" w:after="120" w:line="276" w:lineRule="auto"/>
      </w:pPr>
      <w:r>
        <w:rPr>
          <w:rFonts w:ascii="Arial" w:hAnsi="Arial"/>
          <w:b/>
          <w:color w:val="2B6CB0"/>
          <w:sz w:val="26"/>
        </w:rPr>
        <w:t>Module: Payment &amp; Billing Module</w:t>
      </w:r>
    </w:p>
    <w:p>
      <w:pPr>
        <w:spacing w:before="0" w:after="120" w:line="276" w:lineRule="auto"/>
      </w:pPr>
      <w:r>
        <w:rPr>
          <w:rFonts w:ascii="Arial" w:hAnsi="Arial"/>
          <w:b/>
          <w:color w:val="1A202C"/>
          <w:sz w:val="21"/>
        </w:rPr>
        <w:t xml:space="preserve">Purpose: </w:t>
      </w:r>
      <w:r>
        <w:rPr>
          <w:rFonts w:ascii="Arial" w:hAnsi="Arial"/>
          <w:color w:val="2D3748"/>
          <w:sz w:val="21"/>
        </w:rPr>
        <w:t>Handles financial transactions and balance tracking.</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Record partial deposits or full payments</w:t>
      </w:r>
    </w:p>
    <w:p>
      <w:pPr>
        <w:pStyle w:val="ListBullet"/>
        <w:spacing w:before="0" w:after="80" w:line="276" w:lineRule="auto"/>
      </w:pPr>
      <w:r>
        <w:rPr>
          <w:rFonts w:ascii="Arial" w:hAnsi="Arial"/>
          <w:color w:val="2D3748"/>
          <w:sz w:val="21"/>
        </w:rPr>
        <w:t>Select payment channels (Cash, Mobile Money, Bank Transfer, Card)</w:t>
      </w:r>
    </w:p>
    <w:p>
      <w:pPr>
        <w:pStyle w:val="ListBullet"/>
        <w:spacing w:before="0" w:after="80" w:line="276" w:lineRule="auto"/>
      </w:pPr>
      <w:r>
        <w:rPr>
          <w:rFonts w:ascii="Arial" w:hAnsi="Arial"/>
          <w:color w:val="2D3748"/>
          <w:sz w:val="21"/>
        </w:rPr>
        <w:t>Log payment transaction reference numbers</w:t>
      </w:r>
    </w:p>
    <w:p>
      <w:pPr>
        <w:pStyle w:val="ListBullet"/>
        <w:spacing w:before="0" w:after="80" w:line="276" w:lineRule="auto"/>
      </w:pPr>
      <w:r>
        <w:rPr>
          <w:rFonts w:ascii="Arial" w:hAnsi="Arial"/>
          <w:color w:val="2D3748"/>
          <w:sz w:val="21"/>
        </w:rPr>
        <w:t>Automatically update order payment status (Unpaid → Partially Paid → Paid)</w:t>
      </w:r>
    </w:p>
    <w:p>
      <w:pPr>
        <w:pStyle w:val="ListBullet"/>
        <w:spacing w:before="0" w:after="80" w:line="276" w:lineRule="auto"/>
      </w:pPr>
      <w:r>
        <w:rPr>
          <w:rFonts w:ascii="Arial" w:hAnsi="Arial"/>
          <w:color w:val="2D3748"/>
          <w:sz w:val="21"/>
        </w:rPr>
        <w:t>Track balance remaining on every order</w:t>
      </w:r>
    </w:p>
    <w:p>
      <w:pPr>
        <w:spacing w:before="0" w:after="120" w:line="276" w:lineRule="auto"/>
      </w:pPr>
      <w:r>
        <w:rPr>
          <w:rFonts w:ascii="Arial" w:hAnsi="Arial"/>
          <w:b/>
          <w:color w:val="1A202C"/>
          <w:sz w:val="21"/>
        </w:rPr>
        <w:t xml:space="preserve">Practical Example: </w:t>
      </w:r>
      <w:r>
        <w:rPr>
          <w:rFonts w:ascii="Arial" w:hAnsi="Arial"/>
          <w:color w:val="2D3748"/>
          <w:sz w:val="21"/>
        </w:rPr>
        <w:t>A customer paying via MTN Mobile Money provides transaction ID '12345678', which the attendant records against the order balance.</w:t>
      </w:r>
    </w:p>
    <w:p>
      <w:pPr>
        <w:spacing w:before="280" w:after="120" w:line="276" w:lineRule="auto"/>
      </w:pPr>
      <w:r>
        <w:rPr>
          <w:rFonts w:ascii="Arial" w:hAnsi="Arial"/>
          <w:b/>
          <w:color w:val="2B6CB0"/>
          <w:sz w:val="26"/>
        </w:rPr>
        <w:t>Module: Receipt Printing Module</w:t>
      </w:r>
    </w:p>
    <w:p>
      <w:pPr>
        <w:spacing w:before="0" w:after="120" w:line="276" w:lineRule="auto"/>
      </w:pPr>
      <w:r>
        <w:rPr>
          <w:rFonts w:ascii="Arial" w:hAnsi="Arial"/>
          <w:b/>
          <w:color w:val="1A202C"/>
          <w:sz w:val="21"/>
        </w:rPr>
        <w:t xml:space="preserve">Purpose: </w:t>
      </w:r>
      <w:r>
        <w:rPr>
          <w:rFonts w:ascii="Arial" w:hAnsi="Arial"/>
          <w:color w:val="2D3748"/>
          <w:sz w:val="21"/>
        </w:rPr>
        <w:t>Produces official receipts formatted for thermal or desktop printers.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Generate printable receipts with shop branding</w:t>
      </w:r>
    </w:p>
    <w:p>
      <w:pPr>
        <w:pStyle w:val="ListBullet"/>
        <w:spacing w:before="0" w:after="80" w:line="276" w:lineRule="auto"/>
      </w:pPr>
      <w:r>
        <w:rPr>
          <w:rFonts w:ascii="Arial" w:hAnsi="Arial"/>
          <w:color w:val="2D3748"/>
          <w:sz w:val="21"/>
        </w:rPr>
        <w:t>Display itemized garment breakdown, amounts paid, and balance due</w:t>
      </w:r>
    </w:p>
    <w:p>
      <w:pPr>
        <w:pStyle w:val="ListBullet"/>
        <w:spacing w:before="0" w:after="80" w:line="276" w:lineRule="auto"/>
      </w:pPr>
      <w:r>
        <w:rPr>
          <w:rFonts w:ascii="Arial" w:hAnsi="Arial"/>
          <w:color w:val="2D3748"/>
          <w:sz w:val="21"/>
        </w:rPr>
        <w:t>Format for instant browser printing via window.print()</w:t>
      </w:r>
    </w:p>
    <w:p>
      <w:pPr>
        <w:pStyle w:val="ListBullet"/>
        <w:spacing w:before="0" w:after="80" w:line="276" w:lineRule="auto"/>
      </w:pPr>
      <w:r>
        <w:rPr>
          <w:rFonts w:ascii="Arial" w:hAnsi="Arial"/>
          <w:color w:val="2D3748"/>
          <w:sz w:val="21"/>
        </w:rPr>
        <w:t>Reprint receipts anytime from transaction history</w:t>
      </w:r>
    </w:p>
    <w:p>
      <w:pPr>
        <w:spacing w:before="0" w:after="120" w:line="276" w:lineRule="auto"/>
      </w:pPr>
      <w:r>
        <w:rPr>
          <w:rFonts w:ascii="Arial" w:hAnsi="Arial"/>
          <w:b/>
          <w:color w:val="1A202C"/>
          <w:sz w:val="21"/>
        </w:rPr>
        <w:t xml:space="preserve">Practical Example: </w:t>
      </w:r>
      <w:r>
        <w:rPr>
          <w:rFonts w:ascii="Arial" w:hAnsi="Arial"/>
          <w:color w:val="2D3748"/>
          <w:sz w:val="21"/>
        </w:rPr>
        <w:t>After recording a deposit, the attendant clicks 'Print Receipt', which triggers the browser print dialog to print a physical copy for the customer.</w:t>
      </w:r>
    </w:p>
    <w:p>
      <w:pPr>
        <w:spacing w:before="280" w:after="120" w:line="276" w:lineRule="auto"/>
      </w:pPr>
      <w:r>
        <w:rPr>
          <w:rFonts w:ascii="Arial" w:hAnsi="Arial"/>
          <w:b/>
          <w:color w:val="2B6CB0"/>
          <w:sz w:val="26"/>
        </w:rPr>
        <w:t>Module: Reports &amp; Analytics Module (Manager Only)</w:t>
      </w:r>
    </w:p>
    <w:p>
      <w:pPr>
        <w:spacing w:before="0" w:after="120" w:line="276" w:lineRule="auto"/>
      </w:pPr>
      <w:r>
        <w:rPr>
          <w:rFonts w:ascii="Arial" w:hAnsi="Arial"/>
          <w:b/>
          <w:color w:val="1A202C"/>
          <w:sz w:val="21"/>
        </w:rPr>
        <w:t xml:space="preserve">Purpose: </w:t>
      </w:r>
      <w:r>
        <w:rPr>
          <w:rFonts w:ascii="Arial" w:hAnsi="Arial"/>
          <w:color w:val="2D3748"/>
          <w:sz w:val="21"/>
        </w:rPr>
        <w:t>Generates strategic sales reports for business intelligence.</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Daily sales and revenue reports</w:t>
      </w:r>
    </w:p>
    <w:p>
      <w:pPr>
        <w:pStyle w:val="ListBullet"/>
        <w:spacing w:before="0" w:after="80" w:line="276" w:lineRule="auto"/>
      </w:pPr>
      <w:r>
        <w:rPr>
          <w:rFonts w:ascii="Arial" w:hAnsi="Arial"/>
          <w:color w:val="2D3748"/>
          <w:sz w:val="21"/>
        </w:rPr>
        <w:t>Monthly revenue trend breakdown</w:t>
      </w:r>
    </w:p>
    <w:p>
      <w:pPr>
        <w:pStyle w:val="ListBullet"/>
        <w:spacing w:before="0" w:after="80" w:line="276" w:lineRule="auto"/>
      </w:pPr>
      <w:r>
        <w:rPr>
          <w:rFonts w:ascii="Arial" w:hAnsi="Arial"/>
          <w:color w:val="2D3748"/>
          <w:sz w:val="21"/>
        </w:rPr>
        <w:t>Service popularity analysis</w:t>
      </w:r>
    </w:p>
    <w:p>
      <w:pPr>
        <w:pStyle w:val="ListBullet"/>
        <w:spacing w:before="0" w:after="80" w:line="276" w:lineRule="auto"/>
      </w:pPr>
      <w:r>
        <w:rPr>
          <w:rFonts w:ascii="Arial" w:hAnsi="Arial"/>
          <w:color w:val="2D3748"/>
          <w:sz w:val="21"/>
        </w:rPr>
        <w:t>Unpaid balances and pending collection reports</w:t>
      </w:r>
    </w:p>
    <w:p>
      <w:pPr>
        <w:pStyle w:val="ListBullet"/>
        <w:spacing w:before="0" w:after="80" w:line="276" w:lineRule="auto"/>
      </w:pPr>
      <w:r>
        <w:rPr>
          <w:rFonts w:ascii="Arial" w:hAnsi="Arial"/>
          <w:color w:val="2D3748"/>
          <w:sz w:val="21"/>
        </w:rPr>
        <w:t>Export reports as CSV spreadsheet files</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exports a CSV report at the end of the month to evaluate total revenue generated by Dry Cleaning versus Normal Washing.</w:t>
      </w:r>
    </w:p>
    <w:p>
      <w:pPr>
        <w:spacing w:before="280" w:after="120" w:line="276" w:lineRule="auto"/>
      </w:pPr>
      <w:r>
        <w:rPr>
          <w:rFonts w:ascii="Arial" w:hAnsi="Arial"/>
          <w:b/>
          <w:color w:val="2B6CB0"/>
          <w:sz w:val="26"/>
        </w:rPr>
        <w:t>Module: User Management Module (Manager Only)</w:t>
      </w:r>
    </w:p>
    <w:p>
      <w:pPr>
        <w:spacing w:before="0" w:after="120" w:line="276" w:lineRule="auto"/>
      </w:pPr>
      <w:r>
        <w:rPr>
          <w:rFonts w:ascii="Arial" w:hAnsi="Arial"/>
          <w:b/>
          <w:color w:val="1A202C"/>
          <w:sz w:val="21"/>
        </w:rPr>
        <w:t xml:space="preserve">Purpose: </w:t>
      </w:r>
      <w:r>
        <w:rPr>
          <w:rFonts w:ascii="Arial" w:hAnsi="Arial"/>
          <w:color w:val="2D3748"/>
          <w:sz w:val="21"/>
        </w:rPr>
        <w:t>Controls system access rights and employee accounts.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View all employee accounts</w:t>
      </w:r>
    </w:p>
    <w:p>
      <w:pPr>
        <w:pStyle w:val="ListBullet"/>
        <w:spacing w:before="0" w:after="80" w:line="276" w:lineRule="auto"/>
      </w:pPr>
      <w:r>
        <w:rPr>
          <w:rFonts w:ascii="Arial" w:hAnsi="Arial"/>
          <w:color w:val="2D3748"/>
          <w:sz w:val="21"/>
        </w:rPr>
        <w:t>Create new Manager or Laundry Attendant accounts</w:t>
      </w:r>
    </w:p>
    <w:p>
      <w:pPr>
        <w:pStyle w:val="ListBullet"/>
        <w:spacing w:before="0" w:after="80" w:line="276" w:lineRule="auto"/>
      </w:pPr>
      <w:r>
        <w:rPr>
          <w:rFonts w:ascii="Arial" w:hAnsi="Arial"/>
          <w:color w:val="2D3748"/>
          <w:sz w:val="21"/>
        </w:rPr>
        <w:t>Update staff phone numbers and passwords</w:t>
      </w:r>
    </w:p>
    <w:p>
      <w:pPr>
        <w:pStyle w:val="ListBullet"/>
        <w:spacing w:before="0" w:after="80" w:line="276" w:lineRule="auto"/>
      </w:pPr>
      <w:r>
        <w:rPr>
          <w:rFonts w:ascii="Arial" w:hAnsi="Arial"/>
          <w:color w:val="2D3748"/>
          <w:sz w:val="21"/>
        </w:rPr>
        <w:t>Activate or deactivate employee accounts</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creates a new account for a newly hired Laundry Attendant with email 'attendant@kleanflow.com'.</w:t>
      </w:r>
    </w:p>
    <w:p>
      <w:pPr>
        <w:spacing w:before="280" w:after="120" w:line="276" w:lineRule="auto"/>
      </w:pPr>
      <w:r>
        <w:rPr>
          <w:rFonts w:ascii="Arial" w:hAnsi="Arial"/>
          <w:b/>
          <w:color w:val="2B6CB0"/>
          <w:sz w:val="26"/>
        </w:rPr>
        <w:t>Module: Settings &amp; Shop Profile Module (Manager Only)</w:t>
      </w:r>
    </w:p>
    <w:p>
      <w:pPr>
        <w:spacing w:before="0" w:after="120" w:line="276" w:lineRule="auto"/>
      </w:pPr>
      <w:r>
        <w:rPr>
          <w:rFonts w:ascii="Arial" w:hAnsi="Arial"/>
          <w:b/>
          <w:color w:val="1A202C"/>
          <w:sz w:val="21"/>
        </w:rPr>
        <w:t xml:space="preserve">Purpose: </w:t>
      </w:r>
      <w:r>
        <w:rPr>
          <w:rFonts w:ascii="Arial" w:hAnsi="Arial"/>
          <w:color w:val="2D3748"/>
          <w:sz w:val="21"/>
        </w:rPr>
        <w:t>Configures shop branding, header details, and receipt footers.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Update shop business name, phone number, and address</w:t>
      </w:r>
    </w:p>
    <w:p>
      <w:pPr>
        <w:pStyle w:val="ListBullet"/>
        <w:spacing w:before="0" w:after="80" w:line="276" w:lineRule="auto"/>
      </w:pPr>
      <w:r>
        <w:rPr>
          <w:rFonts w:ascii="Arial" w:hAnsi="Arial"/>
          <w:color w:val="2D3748"/>
          <w:sz w:val="21"/>
        </w:rPr>
        <w:t>Configure currency symbol (GH₵) and receipt prefixes</w:t>
      </w:r>
    </w:p>
    <w:p>
      <w:pPr>
        <w:pStyle w:val="ListBullet"/>
        <w:spacing w:before="0" w:after="80" w:line="276" w:lineRule="auto"/>
      </w:pPr>
      <w:r>
        <w:rPr>
          <w:rFonts w:ascii="Arial" w:hAnsi="Arial"/>
          <w:color w:val="2D3748"/>
          <w:sz w:val="21"/>
        </w:rPr>
        <w:t>Set custom receipt footer policy text (e.g., 'Not responsible for clothes left over 30 days')</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updates the receipt footer text to display the laundromat's official WhatsApp contact number.</w:t>
      </w:r>
    </w:p>
    <w:p>
      <w:r>
        <w:br w:type="page"/>
      </w:r>
    </w:p>
    <w:p>
      <w:pPr>
        <w:spacing w:before="360" w:after="160" w:line="276" w:lineRule="auto"/>
      </w:pPr>
      <w:r>
        <w:rPr>
          <w:rFonts w:ascii="Arial" w:hAnsi="Arial"/>
          <w:b/>
          <w:color w:val="1A365D"/>
          <w:sz w:val="32"/>
        </w:rPr>
        <w:t>4. User Roles &amp; Security Model</w:t>
      </w:r>
    </w:p>
    <w:p>
      <w:pPr>
        <w:spacing w:before="0" w:after="120" w:line="276" w:lineRule="auto"/>
      </w:pPr>
      <w:r>
        <w:rPr>
          <w:rFonts w:ascii="Arial" w:hAnsi="Arial"/>
          <w:color w:val="2D3748"/>
          <w:sz w:val="21"/>
        </w:rPr>
        <w:t>To enforce operational security and accountability, the application uses a simplified 2-Role System:</w:t>
      </w:r>
    </w:p>
    <w:p>
      <w:pPr>
        <w:spacing w:before="280" w:after="120" w:line="276" w:lineRule="auto"/>
      </w:pPr>
      <w:r>
        <w:rPr>
          <w:rFonts w:ascii="Arial" w:hAnsi="Arial"/>
          <w:b/>
          <w:color w:val="2B6CB0"/>
          <w:sz w:val="26"/>
        </w:rPr>
        <w:t>4.1 Manager Role (Manager)</w:t>
      </w:r>
    </w:p>
    <w:p>
      <w:pPr>
        <w:spacing w:before="0" w:after="120" w:line="276" w:lineRule="auto"/>
      </w:pPr>
      <w:r>
        <w:rPr>
          <w:rFonts w:ascii="Arial" w:hAnsi="Arial"/>
          <w:b/>
          <w:color w:val="1A202C"/>
          <w:sz w:val="21"/>
        </w:rPr>
        <w:t xml:space="preserve">Who They Represent: </w:t>
      </w:r>
      <w:r>
        <w:rPr>
          <w:rFonts w:ascii="Arial" w:hAnsi="Arial"/>
          <w:color w:val="2D3748"/>
          <w:sz w:val="21"/>
        </w:rPr>
        <w:t>The Laundry Business Owner or Shop Manager who oversees shop operations, pricing, user accounts, and financial performance.</w:t>
      </w:r>
    </w:p>
    <w:p>
      <w:pPr>
        <w:spacing w:before="0" w:after="120" w:line="276" w:lineRule="auto"/>
      </w:pPr>
      <w:r>
        <w:rPr>
          <w:rFonts w:ascii="Arial" w:hAnsi="Arial"/>
          <w:b/>
          <w:color w:val="1A202C"/>
          <w:sz w:val="21"/>
        </w:rPr>
        <w:t xml:space="preserve">What They Can Do: </w:t>
      </w:r>
      <w:r>
        <w:rPr>
          <w:rFonts w:ascii="Arial" w:hAnsi="Arial"/>
          <w:color w:val="2D3748"/>
          <w:sz w:val="21"/>
        </w:rPr>
        <w:t>Manager Privileges:</w:t>
      </w:r>
    </w:p>
    <w:p>
      <w:pPr>
        <w:pStyle w:val="ListBullet"/>
        <w:spacing w:before="0" w:after="80" w:line="276" w:lineRule="auto"/>
      </w:pPr>
      <w:r>
        <w:rPr>
          <w:rFonts w:ascii="Arial" w:hAnsi="Arial"/>
          <w:color w:val="2D3748"/>
          <w:sz w:val="21"/>
        </w:rPr>
        <w:t>Full control over User Management (Create/Edit/Deactivate staff accounts)</w:t>
      </w:r>
    </w:p>
    <w:p>
      <w:pPr>
        <w:pStyle w:val="ListBullet"/>
        <w:spacing w:before="0" w:after="80" w:line="276" w:lineRule="auto"/>
      </w:pPr>
      <w:r>
        <w:rPr>
          <w:rFonts w:ascii="Arial" w:hAnsi="Arial"/>
          <w:color w:val="2D3748"/>
          <w:sz w:val="21"/>
        </w:rPr>
        <w:t>Configure System Settings and Shop Information</w:t>
      </w:r>
    </w:p>
    <w:p>
      <w:pPr>
        <w:pStyle w:val="ListBullet"/>
        <w:spacing w:before="0" w:after="80" w:line="276" w:lineRule="auto"/>
      </w:pPr>
      <w:r>
        <w:rPr>
          <w:rFonts w:ascii="Arial" w:hAnsi="Arial"/>
          <w:color w:val="2D3748"/>
          <w:sz w:val="21"/>
        </w:rPr>
        <w:t>View financial Reports, daily/monthly revenue, and export CSV data</w:t>
      </w:r>
    </w:p>
    <w:p>
      <w:pPr>
        <w:pStyle w:val="ListBullet"/>
        <w:spacing w:before="0" w:after="80" w:line="276" w:lineRule="auto"/>
      </w:pPr>
      <w:r>
        <w:rPr>
          <w:rFonts w:ascii="Arial" w:hAnsi="Arial"/>
          <w:color w:val="2D3748"/>
          <w:sz w:val="21"/>
        </w:rPr>
        <w:t>Create, edit, price, and disable laundry services in the catalog</w:t>
      </w:r>
    </w:p>
    <w:p>
      <w:pPr>
        <w:pStyle w:val="ListBullet"/>
        <w:spacing w:before="0" w:after="80" w:line="276" w:lineRule="auto"/>
      </w:pPr>
      <w:r>
        <w:rPr>
          <w:rFonts w:ascii="Arial" w:hAnsi="Arial"/>
          <w:color w:val="2D3748"/>
          <w:sz w:val="21"/>
        </w:rPr>
        <w:t>Perform all operational tasks (Orders, Customers, Payments, Receipts, Pickups)</w:t>
      </w:r>
    </w:p>
    <w:p>
      <w:pPr>
        <w:spacing w:before="280" w:after="120" w:line="276" w:lineRule="auto"/>
      </w:pPr>
      <w:r>
        <w:rPr>
          <w:rFonts w:ascii="Arial" w:hAnsi="Arial"/>
          <w:b/>
          <w:color w:val="2B6CB0"/>
          <w:sz w:val="26"/>
        </w:rPr>
        <w:t>4.2 Operational Role (Laundry Attendant)</w:t>
      </w:r>
    </w:p>
    <w:p>
      <w:pPr>
        <w:spacing w:before="0" w:after="120" w:line="276" w:lineRule="auto"/>
      </w:pPr>
      <w:r>
        <w:rPr>
          <w:rFonts w:ascii="Arial" w:hAnsi="Arial"/>
          <w:b/>
          <w:color w:val="1A202C"/>
          <w:sz w:val="21"/>
        </w:rPr>
        <w:t xml:space="preserve">Who They Represent: </w:t>
      </w:r>
      <w:r>
        <w:rPr>
          <w:rFonts w:ascii="Arial" w:hAnsi="Arial"/>
          <w:color w:val="2D3748"/>
          <w:sz w:val="21"/>
        </w:rPr>
        <w:t>Front-desk staff or laundry counter operators responsible for customer drop-offs, tagging clothes, accepting payments, and issuing receipts.</w:t>
      </w:r>
    </w:p>
    <w:p>
      <w:pPr>
        <w:spacing w:before="0" w:after="120" w:line="276" w:lineRule="auto"/>
      </w:pPr>
      <w:r>
        <w:rPr>
          <w:rFonts w:ascii="Arial" w:hAnsi="Arial"/>
          <w:b/>
          <w:color w:val="1A202C"/>
          <w:sz w:val="21"/>
        </w:rPr>
        <w:t xml:space="preserve">What They Can Do: </w:t>
      </w:r>
      <w:r>
        <w:rPr>
          <w:rFonts w:ascii="Arial" w:hAnsi="Arial"/>
          <w:color w:val="2D3748"/>
          <w:sz w:val="21"/>
        </w:rPr>
        <w:t>Operational Privileges:</w:t>
      </w:r>
    </w:p>
    <w:p>
      <w:pPr>
        <w:pStyle w:val="ListBullet"/>
        <w:spacing w:before="0" w:after="80" w:line="276" w:lineRule="auto"/>
      </w:pPr>
      <w:r>
        <w:rPr>
          <w:rFonts w:ascii="Arial" w:hAnsi="Arial"/>
          <w:color w:val="2D3748"/>
          <w:sz w:val="21"/>
        </w:rPr>
        <w:t>Access Dashboard KPIs and operational summary</w:t>
      </w:r>
    </w:p>
    <w:p>
      <w:pPr>
        <w:pStyle w:val="ListBullet"/>
        <w:spacing w:before="0" w:after="80" w:line="276" w:lineRule="auto"/>
      </w:pPr>
      <w:r>
        <w:rPr>
          <w:rFonts w:ascii="Arial" w:hAnsi="Arial"/>
          <w:color w:val="2D3748"/>
          <w:sz w:val="21"/>
        </w:rPr>
        <w:t>Create and search Customer profiles</w:t>
      </w:r>
    </w:p>
    <w:p>
      <w:pPr>
        <w:pStyle w:val="ListBullet"/>
        <w:spacing w:before="0" w:after="80" w:line="276" w:lineRule="auto"/>
      </w:pPr>
      <w:r>
        <w:rPr>
          <w:rFonts w:ascii="Arial" w:hAnsi="Arial"/>
          <w:color w:val="2D3748"/>
          <w:sz w:val="21"/>
        </w:rPr>
        <w:t>View the Laundry Services catalog and pricing</w:t>
      </w:r>
    </w:p>
    <w:p>
      <w:pPr>
        <w:pStyle w:val="ListBullet"/>
        <w:spacing w:before="0" w:after="80" w:line="276" w:lineRule="auto"/>
      </w:pPr>
      <w:r>
        <w:rPr>
          <w:rFonts w:ascii="Arial" w:hAnsi="Arial"/>
          <w:color w:val="2D3748"/>
          <w:sz w:val="21"/>
        </w:rPr>
        <w:t>Create new Laundry Orders and update processing statuses</w:t>
      </w:r>
    </w:p>
    <w:p>
      <w:pPr>
        <w:pStyle w:val="ListBullet"/>
        <w:spacing w:before="0" w:after="80" w:line="276" w:lineRule="auto"/>
      </w:pPr>
      <w:r>
        <w:rPr>
          <w:rFonts w:ascii="Arial" w:hAnsi="Arial"/>
          <w:color w:val="2D3748"/>
          <w:sz w:val="21"/>
        </w:rPr>
        <w:t>Record payments (Cash, MoMo, Card) and issue printable receipts</w:t>
      </w:r>
    </w:p>
    <w:p>
      <w:pPr>
        <w:pStyle w:val="ListBullet"/>
        <w:spacing w:before="0" w:after="80" w:line="276" w:lineRule="auto"/>
      </w:pPr>
      <w:r>
        <w:rPr>
          <w:rFonts w:ascii="Arial" w:hAnsi="Arial"/>
          <w:color w:val="2D3748"/>
          <w:sz w:val="21"/>
        </w:rPr>
        <w:t>Process customer garment pickups and mark orders as Delivered</w:t>
      </w:r>
    </w:p>
    <w:p>
      <w:pPr>
        <w:spacing w:before="0" w:after="120" w:line="276" w:lineRule="auto"/>
      </w:pPr>
      <w:r>
        <w:rPr>
          <w:rFonts w:ascii="Arial" w:hAnsi="Arial"/>
          <w:b/>
          <w:color w:val="1A202C"/>
          <w:sz w:val="21"/>
        </w:rPr>
        <w:t xml:space="preserve">What They Cannot Do: </w:t>
      </w:r>
      <w:r>
        <w:rPr>
          <w:rFonts w:ascii="Arial" w:hAnsi="Arial"/>
          <w:color w:val="2D3748"/>
          <w:sz w:val="21"/>
        </w:rPr>
        <w:t>Operational Restrictions:</w:t>
      </w:r>
    </w:p>
    <w:p>
      <w:pPr>
        <w:pStyle w:val="ListBullet"/>
        <w:spacing w:before="0" w:after="80" w:line="276" w:lineRule="auto"/>
      </w:pPr>
      <w:r>
        <w:rPr>
          <w:rFonts w:ascii="Arial" w:hAnsi="Arial"/>
          <w:color w:val="2D3748"/>
          <w:sz w:val="21"/>
        </w:rPr>
        <w:t>Cannot access User Management or modify employee accounts</w:t>
      </w:r>
    </w:p>
    <w:p>
      <w:pPr>
        <w:pStyle w:val="ListBullet"/>
        <w:spacing w:before="0" w:after="80" w:line="276" w:lineRule="auto"/>
      </w:pPr>
      <w:r>
        <w:rPr>
          <w:rFonts w:ascii="Arial" w:hAnsi="Arial"/>
          <w:color w:val="2D3748"/>
          <w:sz w:val="21"/>
        </w:rPr>
        <w:t>Cannot access System Settings or alter business configurations</w:t>
      </w:r>
    </w:p>
    <w:p>
      <w:pPr>
        <w:pStyle w:val="ListBullet"/>
        <w:spacing w:before="0" w:after="80" w:line="276" w:lineRule="auto"/>
      </w:pPr>
      <w:r>
        <w:rPr>
          <w:rFonts w:ascii="Arial" w:hAnsi="Arial"/>
          <w:color w:val="2D3748"/>
          <w:sz w:val="21"/>
        </w:rPr>
        <w:t>Cannot access business financial Reports or export revenue data</w:t>
      </w:r>
    </w:p>
    <w:p>
      <w:pPr>
        <w:pStyle w:val="ListBullet"/>
        <w:spacing w:before="0" w:after="80" w:line="276" w:lineRule="auto"/>
      </w:pPr>
      <w:r>
        <w:rPr>
          <w:rFonts w:ascii="Arial" w:hAnsi="Arial"/>
          <w:color w:val="2D3748"/>
          <w:sz w:val="21"/>
        </w:rPr>
        <w:t>Cannot edit service prices or delete catalog services</w:t>
      </w:r>
    </w:p>
    <w:p>
      <w:pPr>
        <w:spacing w:before="280" w:after="120" w:line="276" w:lineRule="auto"/>
      </w:pPr>
      <w:r>
        <w:rPr>
          <w:rFonts w:ascii="Arial" w:hAnsi="Arial"/>
          <w:b/>
          <w:color w:val="2B6CB0"/>
          <w:sz w:val="26"/>
        </w:rPr>
        <w:t>4.3 Non-Technical Role Comparison Table</w:t>
      </w:r>
    </w:p>
    <w:tbl>
      <w:tblPr>
        <w:tblW w:type="auto" w:w="0"/>
        <w:jc w:val="center"/>
        <w:tblLook w:firstColumn="1" w:firstRow="1" w:lastColumn="0" w:lastRow="0" w:noHBand="0" w:noVBand="1" w:val="04A0"/>
      </w:tblPr>
      <w:tblGrid>
        <w:gridCol w:w="3120"/>
        <w:gridCol w:w="3120"/>
        <w:gridCol w:w="3120"/>
      </w:tblGrid>
      <w:tr>
        <w:tc>
          <w:tcPr>
            <w:tcW w:type="dxa" w:w="3600"/>
            <w:shd w:fill="1A365D"/>
            <w:tcMar>
              <w:top w:w="120" w:type="dxa"/>
              <w:bottom w:w="120" w:type="dxa"/>
              <w:left w:w="140" w:type="dxa"/>
              <w:right w:w="140" w:type="dxa"/>
            </w:tcMar>
          </w:tcPr>
          <w:p>
            <w:pPr>
              <w:jc w:val="left"/>
            </w:pPr>
            <w:r>
              <w:rPr>
                <w:rFonts w:ascii="Arial" w:hAnsi="Arial"/>
                <w:b/>
                <w:color w:val="FFFFFF"/>
                <w:sz w:val="20"/>
              </w:rPr>
              <w:t>Feature / Module</w:t>
            </w:r>
          </w:p>
        </w:tc>
        <w:tc>
          <w:tcPr>
            <w:tcW w:type="dxa" w:w="2880"/>
            <w:shd w:fill="1A365D"/>
            <w:tcMar>
              <w:top w:w="120" w:type="dxa"/>
              <w:bottom w:w="120" w:type="dxa"/>
              <w:left w:w="140" w:type="dxa"/>
              <w:right w:w="140" w:type="dxa"/>
            </w:tcMar>
          </w:tcPr>
          <w:p>
            <w:pPr>
              <w:jc w:val="left"/>
            </w:pPr>
            <w:r>
              <w:rPr>
                <w:rFonts w:ascii="Arial" w:hAnsi="Arial"/>
                <w:b/>
                <w:color w:val="FFFFFF"/>
                <w:sz w:val="20"/>
              </w:rPr>
              <w:t>Manager (Manager)</w:t>
            </w:r>
          </w:p>
        </w:tc>
        <w:tc>
          <w:tcPr>
            <w:tcW w:type="dxa" w:w="2880"/>
            <w:shd w:fill="1A365D"/>
            <w:tcMar>
              <w:top w:w="120" w:type="dxa"/>
              <w:bottom w:w="120" w:type="dxa"/>
              <w:left w:w="140" w:type="dxa"/>
              <w:right w:w="140" w:type="dxa"/>
            </w:tcMar>
          </w:tcPr>
          <w:p>
            <w:pPr>
              <w:jc w:val="left"/>
            </w:pPr>
            <w:r>
              <w:rPr>
                <w:rFonts w:ascii="Arial" w:hAnsi="Arial"/>
                <w:b/>
                <w:color w:val="FFFFFF"/>
                <w:sz w:val="20"/>
              </w:rPr>
              <w:t>Staff (Laundry Attendant)</w:t>
            </w:r>
          </w:p>
        </w:tc>
      </w:tr>
      <w:tr>
        <w:tc>
          <w:tcPr>
            <w:tcW w:type="dxa" w:w="3600"/>
            <w:shd w:fill="F7FAFC"/>
            <w:tcMar>
              <w:top w:w="100" w:type="dxa"/>
              <w:bottom w:w="100" w:type="dxa"/>
              <w:left w:w="140" w:type="dxa"/>
              <w:right w:w="140" w:type="dxa"/>
            </w:tcMar>
          </w:tcPr>
          <w:p>
            <w:pPr>
              <w:jc w:val="left"/>
            </w:pPr>
            <w:r>
              <w:rPr>
                <w:rFonts w:ascii="Arial" w:hAnsi="Arial"/>
                <w:color w:val="2D3748"/>
                <w:sz w:val="19"/>
              </w:rPr>
              <w:t>Dashboard &amp; Operational KPIs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FFFFF"/>
            <w:tcMar>
              <w:top w:w="100" w:type="dxa"/>
              <w:bottom w:w="100" w:type="dxa"/>
              <w:left w:w="140" w:type="dxa"/>
              <w:right w:w="140" w:type="dxa"/>
            </w:tcMar>
          </w:tcPr>
          <w:p>
            <w:pPr>
              <w:jc w:val="left"/>
            </w:pPr>
            <w:r>
              <w:rPr>
                <w:rFonts w:ascii="Arial" w:hAnsi="Arial"/>
                <w:color w:val="2D3748"/>
                <w:sz w:val="19"/>
              </w:rPr>
              <w:t>Customer Management (CRUD)</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7FAFC"/>
            <w:tcMar>
              <w:top w:w="100" w:type="dxa"/>
              <w:bottom w:w="100" w:type="dxa"/>
              <w:left w:w="140" w:type="dxa"/>
              <w:right w:w="140" w:type="dxa"/>
            </w:tcMar>
          </w:tcPr>
          <w:p>
            <w:pPr>
              <w:jc w:val="left"/>
            </w:pPr>
            <w:r>
              <w:rPr>
                <w:rFonts w:ascii="Arial" w:hAnsi="Arial"/>
                <w:color w:val="2D3748"/>
                <w:sz w:val="19"/>
              </w:rPr>
              <w:t>View Laundry Service Catalog</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FFFFF"/>
            <w:tcMar>
              <w:top w:w="100" w:type="dxa"/>
              <w:bottom w:w="100" w:type="dxa"/>
              <w:left w:w="140" w:type="dxa"/>
              <w:right w:w="140" w:type="dxa"/>
            </w:tcMar>
          </w:tcPr>
          <w:p>
            <w:pPr>
              <w:jc w:val="left"/>
            </w:pPr>
            <w:r>
              <w:rPr>
                <w:rFonts w:ascii="Arial" w:hAnsi="Arial"/>
                <w:color w:val="2D3748"/>
                <w:sz w:val="19"/>
              </w:rPr>
              <w:t>Add/Edit Laundry Service Prices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No Access (View Only)</w:t>
            </w:r>
          </w:p>
        </w:tc>
      </w:tr>
      <w:tr>
        <w:tc>
          <w:tcPr>
            <w:tcW w:type="dxa" w:w="3600"/>
            <w:shd w:fill="F7FAFC"/>
            <w:tcMar>
              <w:top w:w="100" w:type="dxa"/>
              <w:bottom w:w="100" w:type="dxa"/>
              <w:left w:w="140" w:type="dxa"/>
              <w:right w:w="140" w:type="dxa"/>
            </w:tcMar>
          </w:tcPr>
          <w:p>
            <w:pPr>
              <w:jc w:val="left"/>
            </w:pPr>
            <w:r>
              <w:rPr>
                <w:rFonts w:ascii="Arial" w:hAnsi="Arial"/>
                <w:color w:val="2D3748"/>
                <w:sz w:val="19"/>
              </w:rPr>
              <w:t>Create Orders &amp; Track Status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FFFFF"/>
            <w:tcMar>
              <w:top w:w="100" w:type="dxa"/>
              <w:bottom w:w="100" w:type="dxa"/>
              <w:left w:w="140" w:type="dxa"/>
              <w:right w:w="140" w:type="dxa"/>
            </w:tcMar>
          </w:tcPr>
          <w:p>
            <w:pPr>
              <w:jc w:val="left"/>
            </w:pPr>
            <w:r>
              <w:rPr>
                <w:rFonts w:ascii="Arial" w:hAnsi="Arial"/>
                <w:color w:val="2D3748"/>
                <w:sz w:val="19"/>
              </w:rPr>
              <w:t>Record Payments &amp; Print Receipts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7FAFC"/>
            <w:tcMar>
              <w:top w:w="100" w:type="dxa"/>
              <w:bottom w:w="100" w:type="dxa"/>
              <w:left w:w="140" w:type="dxa"/>
              <w:right w:w="140" w:type="dxa"/>
            </w:tcMar>
          </w:tcPr>
          <w:p>
            <w:pPr>
              <w:jc w:val="left"/>
            </w:pPr>
            <w:r>
              <w:rPr>
                <w:rFonts w:ascii="Arial" w:hAnsi="Arial"/>
                <w:color w:val="2D3748"/>
                <w:sz w:val="19"/>
              </w:rPr>
              <w:t>View Sales Reports &amp; Export CSV</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No Access (Blocked)</w:t>
            </w:r>
          </w:p>
        </w:tc>
      </w:tr>
      <w:tr>
        <w:tc>
          <w:tcPr>
            <w:tcW w:type="dxa" w:w="3600"/>
            <w:shd w:fill="FFFFFF"/>
            <w:tcMar>
              <w:top w:w="100" w:type="dxa"/>
              <w:bottom w:w="100" w:type="dxa"/>
              <w:left w:w="140" w:type="dxa"/>
              <w:right w:w="140" w:type="dxa"/>
            </w:tcMar>
          </w:tcPr>
          <w:p>
            <w:pPr>
              <w:jc w:val="left"/>
            </w:pPr>
            <w:r>
              <w:rPr>
                <w:rFonts w:ascii="Arial" w:hAnsi="Arial"/>
                <w:color w:val="2D3748"/>
                <w:sz w:val="19"/>
              </w:rPr>
              <w:t>User Account Management</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No Access (Blocked)</w:t>
            </w:r>
          </w:p>
        </w:tc>
      </w:tr>
      <w:tr>
        <w:tc>
          <w:tcPr>
            <w:tcW w:type="dxa" w:w="3600"/>
            <w:shd w:fill="F7FAFC"/>
            <w:tcMar>
              <w:top w:w="100" w:type="dxa"/>
              <w:bottom w:w="100" w:type="dxa"/>
              <w:left w:w="140" w:type="dxa"/>
              <w:right w:w="140" w:type="dxa"/>
            </w:tcMar>
          </w:tcPr>
          <w:p>
            <w:pPr>
              <w:jc w:val="left"/>
            </w:pPr>
            <w:r>
              <w:rPr>
                <w:rFonts w:ascii="Arial" w:hAnsi="Arial"/>
                <w:color w:val="2D3748"/>
                <w:sz w:val="19"/>
              </w:rPr>
              <w:t>System Settings &amp; Shop Profile</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No Access (Blocked)</w:t>
            </w:r>
          </w:p>
        </w:tc>
      </w:tr>
    </w:tbl>
    <w:p>
      <w:r>
        <w:br w:type="page"/>
      </w:r>
    </w:p>
    <w:p>
      <w:pPr>
        <w:spacing w:before="360" w:after="160" w:line="276" w:lineRule="auto"/>
      </w:pPr>
      <w:r>
        <w:rPr>
          <w:rFonts w:ascii="Arial" w:hAnsi="Arial"/>
          <w:b/>
          <w:color w:val="1A365D"/>
          <w:sz w:val="32"/>
        </w:rPr>
        <w:t>5. Database Overview</w:t>
      </w:r>
    </w:p>
    <w:p>
      <w:pPr>
        <w:spacing w:before="0" w:after="120" w:line="276" w:lineRule="auto"/>
      </w:pPr>
      <w:r>
        <w:rPr>
          <w:rFonts w:ascii="Arial" w:hAnsi="Arial"/>
          <w:color w:val="2D3748"/>
          <w:sz w:val="21"/>
        </w:rPr>
        <w:t>The database is structured to store operational data securely without data loss or corruption.</w:t>
      </w:r>
    </w:p>
    <w:tbl>
      <w:tblPr>
        <w:tblW w:type="auto" w:w="0"/>
        <w:jc w:val="center"/>
        <w:tblLook w:firstColumn="1" w:firstRow="1" w:lastColumn="0" w:lastRow="0" w:noHBand="0" w:noVBand="1" w:val="04A0"/>
      </w:tblPr>
      <w:tblGrid>
        <w:gridCol w:w="4680"/>
        <w:gridCol w:w="4680"/>
      </w:tblGrid>
      <w:tr>
        <w:tc>
          <w:tcPr>
            <w:tcW w:type="dxa" w:w="3168"/>
            <w:shd w:fill="1A365D"/>
            <w:tcMar>
              <w:top w:w="120" w:type="dxa"/>
              <w:bottom w:w="120" w:type="dxa"/>
              <w:left w:w="140" w:type="dxa"/>
              <w:right w:w="140" w:type="dxa"/>
            </w:tcMar>
          </w:tcPr>
          <w:p>
            <w:pPr>
              <w:jc w:val="left"/>
            </w:pPr>
            <w:r>
              <w:rPr>
                <w:rFonts w:ascii="Arial" w:hAnsi="Arial"/>
                <w:b/>
                <w:color w:val="FFFFFF"/>
                <w:sz w:val="20"/>
              </w:rPr>
              <w:t>Database Table</w:t>
            </w:r>
          </w:p>
        </w:tc>
        <w:tc>
          <w:tcPr>
            <w:tcW w:type="dxa" w:w="6192"/>
            <w:shd w:fill="1A365D"/>
            <w:tcMar>
              <w:top w:w="120" w:type="dxa"/>
              <w:bottom w:w="120" w:type="dxa"/>
              <w:left w:w="140" w:type="dxa"/>
              <w:right w:w="140" w:type="dxa"/>
            </w:tcMar>
          </w:tcPr>
          <w:p>
            <w:pPr>
              <w:jc w:val="left"/>
            </w:pPr>
            <w:r>
              <w:rPr>
                <w:rFonts w:ascii="Arial" w:hAnsi="Arial"/>
                <w:b/>
                <w:color w:val="FFFFFF"/>
                <w:sz w:val="20"/>
              </w:rPr>
              <w:t>Business Information Stored</w:t>
            </w:r>
          </w:p>
        </w:tc>
      </w:tr>
      <w:tr>
        <w:tc>
          <w:tcPr>
            <w:tcW w:type="dxa" w:w="3168"/>
            <w:shd w:fill="F7FAFC"/>
            <w:tcMar>
              <w:top w:w="100" w:type="dxa"/>
              <w:bottom w:w="100" w:type="dxa"/>
              <w:left w:w="140" w:type="dxa"/>
              <w:right w:w="140" w:type="dxa"/>
            </w:tcMar>
          </w:tcPr>
          <w:p>
            <w:pPr>
              <w:jc w:val="left"/>
            </w:pPr>
            <w:r>
              <w:rPr>
                <w:rFonts w:ascii="Arial" w:hAnsi="Arial"/>
                <w:color w:val="2D3748"/>
                <w:sz w:val="19"/>
              </w:rPr>
              <w:t>users</w:t>
            </w:r>
          </w:p>
        </w:tc>
        <w:tc>
          <w:tcPr>
            <w:tcW w:type="dxa" w:w="6192"/>
            <w:shd w:fill="F7FAFC"/>
            <w:tcMar>
              <w:top w:w="100" w:type="dxa"/>
              <w:bottom w:w="100" w:type="dxa"/>
              <w:left w:w="140" w:type="dxa"/>
              <w:right w:w="140" w:type="dxa"/>
            </w:tcMar>
          </w:tcPr>
          <w:p>
            <w:pPr>
              <w:jc w:val="left"/>
            </w:pPr>
            <w:r>
              <w:rPr>
                <w:rFonts w:ascii="Arial" w:hAnsi="Arial"/>
                <w:color w:val="2D3748"/>
                <w:sz w:val="19"/>
              </w:rPr>
              <w:t>Stores employee user accounts, login credentials, hashed passwords, active statuses, and assigned access roles (Manager or Laundry Attendant).</w:t>
            </w:r>
          </w:p>
        </w:tc>
      </w:tr>
      <w:tr>
        <w:tc>
          <w:tcPr>
            <w:tcW w:type="dxa" w:w="3168"/>
            <w:shd w:fill="FFFFFF"/>
            <w:tcMar>
              <w:top w:w="100" w:type="dxa"/>
              <w:bottom w:w="100" w:type="dxa"/>
              <w:left w:w="140" w:type="dxa"/>
              <w:right w:w="140" w:type="dxa"/>
            </w:tcMar>
          </w:tcPr>
          <w:p>
            <w:pPr>
              <w:jc w:val="left"/>
            </w:pPr>
            <w:r>
              <w:rPr>
                <w:rFonts w:ascii="Arial" w:hAnsi="Arial"/>
                <w:color w:val="2D3748"/>
                <w:sz w:val="19"/>
              </w:rPr>
              <w:t>customers</w:t>
            </w:r>
          </w:p>
        </w:tc>
        <w:tc>
          <w:tcPr>
            <w:tcW w:type="dxa" w:w="6192"/>
            <w:shd w:fill="FFFFFF"/>
            <w:tcMar>
              <w:top w:w="100" w:type="dxa"/>
              <w:bottom w:w="100" w:type="dxa"/>
              <w:left w:w="140" w:type="dxa"/>
              <w:right w:w="140" w:type="dxa"/>
            </w:tcMar>
          </w:tcPr>
          <w:p>
            <w:pPr>
              <w:jc w:val="left"/>
            </w:pPr>
            <w:r>
              <w:rPr>
                <w:rFonts w:ascii="Arial" w:hAnsi="Arial"/>
                <w:color w:val="2D3748"/>
                <w:sz w:val="19"/>
              </w:rPr>
              <w:t>Stores customer records including full name, phone number, email address, physical address, notes, and registration timestamps.</w:t>
            </w:r>
          </w:p>
        </w:tc>
      </w:tr>
      <w:tr>
        <w:tc>
          <w:tcPr>
            <w:tcW w:type="dxa" w:w="3168"/>
            <w:shd w:fill="F7FAFC"/>
            <w:tcMar>
              <w:top w:w="100" w:type="dxa"/>
              <w:bottom w:w="100" w:type="dxa"/>
              <w:left w:w="140" w:type="dxa"/>
              <w:right w:w="140" w:type="dxa"/>
            </w:tcMar>
          </w:tcPr>
          <w:p>
            <w:pPr>
              <w:jc w:val="left"/>
            </w:pPr>
            <w:r>
              <w:rPr>
                <w:rFonts w:ascii="Arial" w:hAnsi="Arial"/>
                <w:color w:val="2D3748"/>
                <w:sz w:val="19"/>
              </w:rPr>
              <w:t>laundry_services</w:t>
            </w:r>
          </w:p>
        </w:tc>
        <w:tc>
          <w:tcPr>
            <w:tcW w:type="dxa" w:w="6192"/>
            <w:shd w:fill="F7FAFC"/>
            <w:tcMar>
              <w:top w:w="100" w:type="dxa"/>
              <w:bottom w:w="100" w:type="dxa"/>
              <w:left w:w="140" w:type="dxa"/>
              <w:right w:w="140" w:type="dxa"/>
            </w:tcMar>
          </w:tcPr>
          <w:p>
            <w:pPr>
              <w:jc w:val="left"/>
            </w:pPr>
            <w:r>
              <w:rPr>
                <w:rFonts w:ascii="Arial" w:hAnsi="Arial"/>
                <w:color w:val="2D3748"/>
                <w:sz w:val="19"/>
              </w:rPr>
              <w:t>Stores the catalog of laundry offerings, category names, unit prices in GH₵, descriptions, and active/inactive availability switches.</w:t>
            </w:r>
          </w:p>
        </w:tc>
      </w:tr>
      <w:tr>
        <w:tc>
          <w:tcPr>
            <w:tcW w:type="dxa" w:w="3168"/>
            <w:shd w:fill="FFFFFF"/>
            <w:tcMar>
              <w:top w:w="100" w:type="dxa"/>
              <w:bottom w:w="100" w:type="dxa"/>
              <w:left w:w="140" w:type="dxa"/>
              <w:right w:w="140" w:type="dxa"/>
            </w:tcMar>
          </w:tcPr>
          <w:p>
            <w:pPr>
              <w:jc w:val="left"/>
            </w:pPr>
            <w:r>
              <w:rPr>
                <w:rFonts w:ascii="Arial" w:hAnsi="Arial"/>
                <w:color w:val="2D3748"/>
                <w:sz w:val="19"/>
              </w:rPr>
              <w:t>orders</w:t>
            </w:r>
          </w:p>
        </w:tc>
        <w:tc>
          <w:tcPr>
            <w:tcW w:type="dxa" w:w="6192"/>
            <w:shd w:fill="FFFFFF"/>
            <w:tcMar>
              <w:top w:w="100" w:type="dxa"/>
              <w:bottom w:w="100" w:type="dxa"/>
              <w:left w:w="140" w:type="dxa"/>
              <w:right w:w="140" w:type="dxa"/>
            </w:tcMar>
          </w:tcPr>
          <w:p>
            <w:pPr>
              <w:jc w:val="left"/>
            </w:pPr>
            <w:r>
              <w:rPr>
                <w:rFonts w:ascii="Arial" w:hAnsi="Arial"/>
                <w:color w:val="2D3748"/>
                <w:sz w:val="19"/>
              </w:rPr>
              <w:t>Stores individual customer laundry orders, unique order numbers, total amounts, balance remaining, order status, and deposit details.</w:t>
            </w:r>
          </w:p>
        </w:tc>
      </w:tr>
      <w:tr>
        <w:tc>
          <w:tcPr>
            <w:tcW w:type="dxa" w:w="3168"/>
            <w:shd w:fill="F7FAFC"/>
            <w:tcMar>
              <w:top w:w="100" w:type="dxa"/>
              <w:bottom w:w="100" w:type="dxa"/>
              <w:left w:w="140" w:type="dxa"/>
              <w:right w:w="140" w:type="dxa"/>
            </w:tcMar>
          </w:tcPr>
          <w:p>
            <w:pPr>
              <w:jc w:val="left"/>
            </w:pPr>
            <w:r>
              <w:rPr>
                <w:rFonts w:ascii="Arial" w:hAnsi="Arial"/>
                <w:color w:val="2D3748"/>
                <w:sz w:val="19"/>
              </w:rPr>
              <w:t>order_items</w:t>
            </w:r>
          </w:p>
        </w:tc>
        <w:tc>
          <w:tcPr>
            <w:tcW w:type="dxa" w:w="6192"/>
            <w:shd w:fill="F7FAFC"/>
            <w:tcMar>
              <w:top w:w="100" w:type="dxa"/>
              <w:bottom w:w="100" w:type="dxa"/>
              <w:left w:w="140" w:type="dxa"/>
              <w:right w:w="140" w:type="dxa"/>
            </w:tcMar>
          </w:tcPr>
          <w:p>
            <w:pPr>
              <w:jc w:val="left"/>
            </w:pPr>
            <w:r>
              <w:rPr>
                <w:rFonts w:ascii="Arial" w:hAnsi="Arial"/>
                <w:color w:val="2D3748"/>
                <w:sz w:val="19"/>
              </w:rPr>
              <w:t>Stores individual garment items within an order, linking specific laundry services, quantities, unit prices, and subtotal amounts.</w:t>
            </w:r>
          </w:p>
        </w:tc>
      </w:tr>
      <w:tr>
        <w:tc>
          <w:tcPr>
            <w:tcW w:type="dxa" w:w="3168"/>
            <w:shd w:fill="FFFFFF"/>
            <w:tcMar>
              <w:top w:w="100" w:type="dxa"/>
              <w:bottom w:w="100" w:type="dxa"/>
              <w:left w:w="140" w:type="dxa"/>
              <w:right w:w="140" w:type="dxa"/>
            </w:tcMar>
          </w:tcPr>
          <w:p>
            <w:pPr>
              <w:jc w:val="left"/>
            </w:pPr>
            <w:r>
              <w:rPr>
                <w:rFonts w:ascii="Arial" w:hAnsi="Arial"/>
                <w:color w:val="2D3748"/>
                <w:sz w:val="19"/>
              </w:rPr>
              <w:t>payments</w:t>
            </w:r>
          </w:p>
        </w:tc>
        <w:tc>
          <w:tcPr>
            <w:tcW w:type="dxa" w:w="6192"/>
            <w:shd w:fill="FFFFFF"/>
            <w:tcMar>
              <w:top w:w="100" w:type="dxa"/>
              <w:bottom w:w="100" w:type="dxa"/>
              <w:left w:w="140" w:type="dxa"/>
              <w:right w:w="140" w:type="dxa"/>
            </w:tcMar>
          </w:tcPr>
          <w:p>
            <w:pPr>
              <w:jc w:val="left"/>
            </w:pPr>
            <w:r>
              <w:rPr>
                <w:rFonts w:ascii="Arial" w:hAnsi="Arial"/>
                <w:color w:val="2D3748"/>
                <w:sz w:val="19"/>
              </w:rPr>
              <w:t>Stores payment transactions logged against orders, recording payment method (Cash/MoMo/Card), transaction reference codes, and amounts paid.</w:t>
            </w:r>
          </w:p>
        </w:tc>
      </w:tr>
      <w:tr>
        <w:tc>
          <w:tcPr>
            <w:tcW w:type="dxa" w:w="3168"/>
            <w:shd w:fill="F7FAFC"/>
            <w:tcMar>
              <w:top w:w="100" w:type="dxa"/>
              <w:bottom w:w="100" w:type="dxa"/>
              <w:left w:w="140" w:type="dxa"/>
              <w:right w:w="140" w:type="dxa"/>
            </w:tcMar>
          </w:tcPr>
          <w:p>
            <w:pPr>
              <w:jc w:val="left"/>
            </w:pPr>
            <w:r>
              <w:rPr>
                <w:rFonts w:ascii="Arial" w:hAnsi="Arial"/>
                <w:color w:val="2D3748"/>
                <w:sz w:val="19"/>
              </w:rPr>
              <w:t>receipts</w:t>
            </w:r>
          </w:p>
        </w:tc>
        <w:tc>
          <w:tcPr>
            <w:tcW w:type="dxa" w:w="6192"/>
            <w:shd w:fill="F7FAFC"/>
            <w:tcMar>
              <w:top w:w="100" w:type="dxa"/>
              <w:bottom w:w="100" w:type="dxa"/>
              <w:left w:w="140" w:type="dxa"/>
              <w:right w:w="140" w:type="dxa"/>
            </w:tcMar>
          </w:tcPr>
          <w:p>
            <w:pPr>
              <w:jc w:val="left"/>
            </w:pPr>
            <w:r>
              <w:rPr>
                <w:rFonts w:ascii="Arial" w:hAnsi="Arial"/>
                <w:color w:val="2D3748"/>
                <w:sz w:val="19"/>
              </w:rPr>
              <w:t>Stores generated receipt records, receipt reference numbers, timestamps, and customer receipt snapshots for audit compliance.</w:t>
            </w:r>
          </w:p>
        </w:tc>
      </w:tr>
      <w:tr>
        <w:tc>
          <w:tcPr>
            <w:tcW w:type="dxa" w:w="3168"/>
            <w:shd w:fill="FFFFFF"/>
            <w:tcMar>
              <w:top w:w="100" w:type="dxa"/>
              <w:bottom w:w="100" w:type="dxa"/>
              <w:left w:w="140" w:type="dxa"/>
              <w:right w:w="140" w:type="dxa"/>
            </w:tcMar>
          </w:tcPr>
          <w:p>
            <w:pPr>
              <w:jc w:val="left"/>
            </w:pPr>
            <w:r>
              <w:rPr>
                <w:rFonts w:ascii="Arial" w:hAnsi="Arial"/>
                <w:color w:val="2D3748"/>
                <w:sz w:val="19"/>
              </w:rPr>
              <w:t>deliveries</w:t>
            </w:r>
          </w:p>
        </w:tc>
        <w:tc>
          <w:tcPr>
            <w:tcW w:type="dxa" w:w="6192"/>
            <w:shd w:fill="FFFFFF"/>
            <w:tcMar>
              <w:top w:w="100" w:type="dxa"/>
              <w:bottom w:w="100" w:type="dxa"/>
              <w:left w:w="140" w:type="dxa"/>
              <w:right w:w="140" w:type="dxa"/>
            </w:tcMar>
          </w:tcPr>
          <w:p>
            <w:pPr>
              <w:jc w:val="left"/>
            </w:pPr>
            <w:r>
              <w:rPr>
                <w:rFonts w:ascii="Arial" w:hAnsi="Arial"/>
                <w:color w:val="2D3748"/>
                <w:sz w:val="19"/>
              </w:rPr>
              <w:t>Stores garment pickup and delivery tracking details, recipient names, delivery dates, and handover confirmation notes.</w:t>
            </w:r>
          </w:p>
        </w:tc>
      </w:tr>
      <w:tr>
        <w:tc>
          <w:tcPr>
            <w:tcW w:type="dxa" w:w="3168"/>
            <w:shd w:fill="F7FAFC"/>
            <w:tcMar>
              <w:top w:w="100" w:type="dxa"/>
              <w:bottom w:w="100" w:type="dxa"/>
              <w:left w:w="140" w:type="dxa"/>
              <w:right w:w="140" w:type="dxa"/>
            </w:tcMar>
          </w:tcPr>
          <w:p>
            <w:pPr>
              <w:jc w:val="left"/>
            </w:pPr>
            <w:r>
              <w:rPr>
                <w:rFonts w:ascii="Arial" w:hAnsi="Arial"/>
                <w:color w:val="2D3748"/>
                <w:sz w:val="19"/>
              </w:rPr>
              <w:t>settings</w:t>
            </w:r>
          </w:p>
        </w:tc>
        <w:tc>
          <w:tcPr>
            <w:tcW w:type="dxa" w:w="6192"/>
            <w:shd w:fill="F7FAFC"/>
            <w:tcMar>
              <w:top w:w="100" w:type="dxa"/>
              <w:bottom w:w="100" w:type="dxa"/>
              <w:left w:w="140" w:type="dxa"/>
              <w:right w:w="140" w:type="dxa"/>
            </w:tcMar>
          </w:tcPr>
          <w:p>
            <w:pPr>
              <w:jc w:val="left"/>
            </w:pPr>
            <w:r>
              <w:rPr>
                <w:rFonts w:ascii="Arial" w:hAnsi="Arial"/>
                <w:color w:val="2D3748"/>
                <w:sz w:val="19"/>
              </w:rPr>
              <w:t>Stores global shop configuration parameters, business name, address, phone number, currency code, receipt prefixes, and receipt footer text.</w:t>
            </w:r>
          </w:p>
        </w:tc>
      </w:tr>
    </w:tbl>
    <w:p>
      <w:r>
        <w:br w:type="page"/>
      </w:r>
    </w:p>
    <w:p>
      <w:pPr>
        <w:spacing w:before="360" w:after="160" w:line="276" w:lineRule="auto"/>
      </w:pPr>
      <w:r>
        <w:rPr>
          <w:rFonts w:ascii="Arial" w:hAnsi="Arial"/>
          <w:b/>
          <w:color w:val="1A365D"/>
          <w:sz w:val="32"/>
        </w:rPr>
        <w:t>6. Technologies Used &amp; Rationale</w:t>
      </w:r>
    </w:p>
    <w:p>
      <w:pPr>
        <w:spacing w:before="0" w:after="120" w:line="276" w:lineRule="auto"/>
      </w:pPr>
      <w:r>
        <w:rPr>
          <w:rFonts w:ascii="Arial" w:hAnsi="Arial"/>
          <w:color w:val="2D3748"/>
          <w:sz w:val="21"/>
        </w:rPr>
        <w:t>Each technology choice in the project stack serves a specific practical purpose in building a web application:</w:t>
      </w:r>
    </w:p>
    <w:p>
      <w:pPr>
        <w:pStyle w:val="ListBullet"/>
        <w:spacing w:before="0" w:after="80" w:line="276" w:lineRule="auto"/>
      </w:pPr>
      <w:r>
        <w:rPr>
          <w:rFonts w:ascii="Arial" w:hAnsi="Arial"/>
          <w:b/>
          <w:color w:val="1A202C"/>
          <w:sz w:val="21"/>
        </w:rPr>
        <w:t xml:space="preserve">Python 3: </w:t>
      </w:r>
      <w:r>
        <w:rPr>
          <w:rFonts w:ascii="Arial" w:hAnsi="Arial"/>
          <w:color w:val="2D3748"/>
          <w:sz w:val="21"/>
        </w:rPr>
        <w:t>Serves as the core programming language for backend server execution, object-oriented logic, and data processing.</w:t>
      </w:r>
    </w:p>
    <w:p>
      <w:pPr>
        <w:pStyle w:val="ListBullet"/>
        <w:spacing w:before="0" w:after="80" w:line="276" w:lineRule="auto"/>
      </w:pPr>
      <w:r>
        <w:rPr>
          <w:rFonts w:ascii="Arial" w:hAnsi="Arial"/>
          <w:b/>
          <w:color w:val="1A202C"/>
          <w:sz w:val="21"/>
        </w:rPr>
        <w:t xml:space="preserve">Flask: </w:t>
      </w:r>
      <w:r>
        <w:rPr>
          <w:rFonts w:ascii="Arial" w:hAnsi="Arial"/>
          <w:color w:val="2D3748"/>
          <w:sz w:val="21"/>
        </w:rPr>
        <w:t>A lightweight Python web application framework that manages HTTP routing, request parsing, session management, and response rendering.</w:t>
      </w:r>
    </w:p>
    <w:p>
      <w:pPr>
        <w:pStyle w:val="ListBullet"/>
        <w:spacing w:before="0" w:after="80" w:line="276" w:lineRule="auto"/>
      </w:pPr>
      <w:r>
        <w:rPr>
          <w:rFonts w:ascii="Arial" w:hAnsi="Arial"/>
          <w:b/>
          <w:color w:val="1A202C"/>
          <w:sz w:val="21"/>
        </w:rPr>
        <w:t xml:space="preserve">SQLAlchemy ORM: </w:t>
      </w:r>
      <w:r>
        <w:rPr>
          <w:rFonts w:ascii="Arial" w:hAnsi="Arial"/>
          <w:color w:val="2D3748"/>
          <w:sz w:val="21"/>
        </w:rPr>
        <w:t>An Object-Relational Mapper that allows Python code to interact with database tables as Python objects without manual SQL query writing.</w:t>
      </w:r>
    </w:p>
    <w:p>
      <w:pPr>
        <w:pStyle w:val="ListBullet"/>
        <w:spacing w:before="0" w:after="80" w:line="276" w:lineRule="auto"/>
      </w:pPr>
      <w:r>
        <w:rPr>
          <w:rFonts w:ascii="Arial" w:hAnsi="Arial"/>
          <w:b/>
          <w:color w:val="1A202C"/>
          <w:sz w:val="21"/>
        </w:rPr>
        <w:t xml:space="preserve">MySQL &amp; SQLite: </w:t>
      </w:r>
      <w:r>
        <w:rPr>
          <w:rFonts w:ascii="Arial" w:hAnsi="Arial"/>
          <w:color w:val="2D3748"/>
          <w:sz w:val="21"/>
        </w:rPr>
        <w:t>Relational database engines. The app uses MySQL for production and seamlessly falls back to SQLite for easy zero-config local development.</w:t>
      </w:r>
    </w:p>
    <w:p>
      <w:pPr>
        <w:pStyle w:val="ListBullet"/>
        <w:spacing w:before="0" w:after="80" w:line="276" w:lineRule="auto"/>
      </w:pPr>
      <w:r>
        <w:rPr>
          <w:rFonts w:ascii="Arial" w:hAnsi="Arial"/>
          <w:b/>
          <w:color w:val="1A202C"/>
          <w:sz w:val="21"/>
        </w:rPr>
        <w:t xml:space="preserve">HTML5: </w:t>
      </w:r>
      <w:r>
        <w:rPr>
          <w:rFonts w:ascii="Arial" w:hAnsi="Arial"/>
          <w:color w:val="2D3748"/>
          <w:sz w:val="21"/>
        </w:rPr>
        <w:t>Provides semantic structural layout for web forms, data tables, navigation bars, and modal dialogs.</w:t>
      </w:r>
    </w:p>
    <w:p>
      <w:pPr>
        <w:pStyle w:val="ListBullet"/>
        <w:spacing w:before="0" w:after="80" w:line="276" w:lineRule="auto"/>
      </w:pPr>
      <w:r>
        <w:rPr>
          <w:rFonts w:ascii="Arial" w:hAnsi="Arial"/>
          <w:b/>
          <w:color w:val="1A202C"/>
          <w:sz w:val="21"/>
        </w:rPr>
        <w:t xml:space="preserve">Bootstrap 5: </w:t>
      </w:r>
      <w:r>
        <w:rPr>
          <w:rFonts w:ascii="Arial" w:hAnsi="Arial"/>
          <w:color w:val="2D3748"/>
          <w:sz w:val="21"/>
        </w:rPr>
        <w:t>A responsive CSS framework that provides modern UI components, flexbox grids, buttons, badges, and clean typography.</w:t>
      </w:r>
    </w:p>
    <w:p>
      <w:pPr>
        <w:pStyle w:val="ListBullet"/>
        <w:spacing w:before="0" w:after="80" w:line="276" w:lineRule="auto"/>
      </w:pPr>
      <w:r>
        <w:rPr>
          <w:rFonts w:ascii="Arial" w:hAnsi="Arial"/>
          <w:b/>
          <w:color w:val="1A202C"/>
          <w:sz w:val="21"/>
        </w:rPr>
        <w:t xml:space="preserve">JavaScript (Vanilla JS): </w:t>
      </w:r>
      <w:r>
        <w:rPr>
          <w:rFonts w:ascii="Arial" w:hAnsi="Arial"/>
          <w:color w:val="2D3748"/>
          <w:sz w:val="21"/>
        </w:rPr>
        <w:t>Powers interactive browser features such as dynamic price calculation, form validation, and receipt printing without heavy external frameworks.</w:t>
      </w:r>
    </w:p>
    <w:p>
      <w:pPr>
        <w:pStyle w:val="ListBullet"/>
        <w:spacing w:before="0" w:after="80" w:line="276" w:lineRule="auto"/>
      </w:pPr>
      <w:r>
        <w:rPr>
          <w:rFonts w:ascii="Arial" w:hAnsi="Arial"/>
          <w:b/>
          <w:color w:val="1A202C"/>
          <w:sz w:val="21"/>
        </w:rPr>
        <w:t xml:space="preserve">Jinja2: </w:t>
      </w:r>
      <w:r>
        <w:rPr>
          <w:rFonts w:ascii="Arial" w:hAnsi="Arial"/>
          <w:color w:val="2D3748"/>
          <w:sz w:val="21"/>
        </w:rPr>
        <w:t>The template engine used by Flask to render dynamic database content, loops, conditionals, and shared navigation layouts into HTML pages.</w:t>
      </w:r>
    </w:p>
    <w:p>
      <w:r>
        <w:br w:type="page"/>
      </w:r>
    </w:p>
    <w:p>
      <w:pPr>
        <w:spacing w:before="360" w:after="160" w:line="276" w:lineRule="auto"/>
      </w:pPr>
      <w:r>
        <w:rPr>
          <w:rFonts w:ascii="Arial" w:hAnsi="Arial"/>
          <w:b/>
          <w:color w:val="1A365D"/>
          <w:sz w:val="32"/>
        </w:rPr>
        <w:t>7. How to Run the Project (Beginner Guide)</w:t>
      </w:r>
    </w:p>
    <w:p>
      <w:pPr>
        <w:spacing w:before="0" w:after="120" w:line="276" w:lineRule="auto"/>
      </w:pPr>
      <w:r>
        <w:rPr>
          <w:rFonts w:ascii="Arial" w:hAnsi="Arial"/>
          <w:color w:val="2D3748"/>
          <w:sz w:val="21"/>
        </w:rPr>
        <w:t>Follow these steps to run the application on your computer for demonstration:</w:t>
      </w:r>
    </w:p>
    <w:p>
      <w:pPr>
        <w:spacing w:before="280" w:after="120" w:line="276" w:lineRule="auto"/>
      </w:pPr>
      <w:r>
        <w:rPr>
          <w:rFonts w:ascii="Arial" w:hAnsi="Arial"/>
          <w:b/>
          <w:color w:val="2B6CB0"/>
          <w:sz w:val="26"/>
        </w:rPr>
        <w:t>Step 1: Open Terminal / PowerShell</w:t>
      </w:r>
    </w:p>
    <w:p>
      <w:pPr>
        <w:spacing w:before="0" w:after="120" w:line="276" w:lineRule="auto"/>
      </w:pPr>
      <w:r>
        <w:rPr>
          <w:rFonts w:ascii="Arial" w:hAnsi="Arial"/>
          <w:color w:val="2D3748"/>
          <w:sz w:val="21"/>
        </w:rPr>
        <w:t>Open Command Prompt, VS Code Terminal, or PowerShell on your computer.</w:t>
      </w:r>
    </w:p>
    <w:p>
      <w:pPr>
        <w:spacing w:before="280" w:after="120" w:line="276" w:lineRule="auto"/>
      </w:pPr>
      <w:r>
        <w:rPr>
          <w:rFonts w:ascii="Arial" w:hAnsi="Arial"/>
          <w:b/>
          <w:color w:val="2B6CB0"/>
          <w:sz w:val="26"/>
        </w:rPr>
        <w:t>Step 2: Navigate to the Project Folder</w:t>
      </w:r>
    </w:p>
    <w:p>
      <w:pPr>
        <w:spacing w:before="0" w:after="120" w:line="276" w:lineRule="auto"/>
      </w:pPr>
      <w:r>
        <w:rPr>
          <w:rFonts w:ascii="Arial" w:hAnsi="Arial"/>
          <w:color w:val="2D3748"/>
          <w:sz w:val="21"/>
        </w:rPr>
        <w:t>Type the following command and press Enter:</w:t>
        <w:br/>
        <w:t>cd "c:\Users\kinge\MY WEB PROJETCS\Business-Management-Systems\KleanFlow Laundry Management System"</w:t>
      </w:r>
    </w:p>
    <w:p>
      <w:pPr>
        <w:spacing w:before="280" w:after="120" w:line="276" w:lineRule="auto"/>
      </w:pPr>
      <w:r>
        <w:rPr>
          <w:rFonts w:ascii="Arial" w:hAnsi="Arial"/>
          <w:b/>
          <w:color w:val="2B6CB0"/>
          <w:sz w:val="26"/>
        </w:rPr>
        <w:t>Step 3: Run Database Seeder Script</w:t>
      </w:r>
    </w:p>
    <w:p>
      <w:pPr>
        <w:spacing w:before="0" w:after="120" w:line="276" w:lineRule="auto"/>
      </w:pPr>
      <w:r>
        <w:rPr>
          <w:rFonts w:ascii="Arial" w:hAnsi="Arial"/>
          <w:color w:val="2D3748"/>
          <w:sz w:val="21"/>
        </w:rPr>
        <w:t>Execute the seeding script to create database tables and pre-load sample demo accounts:</w:t>
        <w:br/>
        <w:t>python seed.py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A365D"/>
              <w:bottom w:val="none"/>
              <w:right w:val="none"/>
            </w:tcBorders>
          </w:tcPr>
          <w:p>
            <w:pPr>
              <w:spacing w:before="40" w:after="80"/>
            </w:pPr>
            <w:r>
              <w:rPr>
                <w:rFonts w:ascii="Arial" w:hAnsi="Arial"/>
                <w:b/>
                <w:color w:val="1A365D"/>
                <w:sz w:val="22"/>
              </w:rPr>
              <w:t>📌 What does seed.py do?</w:t>
              <w:br/>
            </w:r>
            <w:r>
              <w:rPr>
                <w:rFonts w:ascii="Arial" w:hAnsi="Arial"/>
                <w:color w:val="2D3748"/>
                <w:sz w:val="20"/>
              </w:rPr>
              <w:t>The seed.py script automatically sets up the database schema and populates default login accounts, sample products/services, customers, and transaction history so you can demonstrate a working app immediately.</w:t>
            </w:r>
          </w:p>
        </w:tc>
      </w:tr>
    </w:tbl>
    <w:p>
      <w:pPr>
        <w:spacing w:before="0" w:after="80"/>
      </w:pPr>
    </w:p>
    <w:p>
      <w:pPr>
        <w:spacing w:before="280" w:after="120" w:line="276" w:lineRule="auto"/>
      </w:pPr>
      <w:r>
        <w:rPr>
          <w:rFonts w:ascii="Arial" w:hAnsi="Arial"/>
          <w:b/>
          <w:color w:val="2B6CB0"/>
          <w:sz w:val="26"/>
        </w:rPr>
        <w:t>Step 4: Launch Web Server</w:t>
      </w:r>
    </w:p>
    <w:p>
      <w:pPr>
        <w:spacing w:before="0" w:after="120" w:line="276" w:lineRule="auto"/>
      </w:pPr>
      <w:r>
        <w:rPr>
          <w:rFonts w:ascii="Arial" w:hAnsi="Arial"/>
          <w:color w:val="2D3748"/>
          <w:sz w:val="21"/>
        </w:rPr>
        <w:t>Start the Flask development server:</w:t>
        <w:br/>
        <w:t>python run.py</w:t>
      </w:r>
    </w:p>
    <w:p>
      <w:pPr>
        <w:spacing w:before="280" w:after="120" w:line="276" w:lineRule="auto"/>
      </w:pPr>
      <w:r>
        <w:rPr>
          <w:rFonts w:ascii="Arial" w:hAnsi="Arial"/>
          <w:b/>
          <w:color w:val="2B6CB0"/>
          <w:sz w:val="26"/>
        </w:rPr>
        <w:t>Step 5: Access Application in Web Browser</w:t>
      </w:r>
    </w:p>
    <w:p>
      <w:pPr>
        <w:spacing w:before="0" w:after="120" w:line="276" w:lineRule="auto"/>
      </w:pPr>
      <w:r>
        <w:rPr>
          <w:rFonts w:ascii="Arial" w:hAnsi="Arial"/>
          <w:color w:val="2D3748"/>
          <w:sz w:val="21"/>
        </w:rPr>
        <w:t>Open Google Chrome, Microsoft Edge, or Mozilla Firefox and navigate to:</w:t>
        <w:br/>
        <w:t>http://127.0.0.1:5000</w:t>
      </w:r>
    </w:p>
    <w:p>
      <w:r>
        <w:br w:type="page"/>
      </w:r>
    </w:p>
    <w:p>
      <w:pPr>
        <w:spacing w:before="360" w:after="160" w:line="276" w:lineRule="auto"/>
      </w:pPr>
      <w:r>
        <w:rPr>
          <w:rFonts w:ascii="Arial" w:hAnsi="Arial"/>
          <w:b/>
          <w:color w:val="1A365D"/>
          <w:sz w:val="32"/>
        </w:rPr>
        <w:t>8. Pre-Configured Sample Login Accounts</w:t>
      </w:r>
    </w:p>
    <w:p>
      <w:pPr>
        <w:spacing w:before="0" w:after="120" w:line="276" w:lineRule="auto"/>
      </w:pPr>
      <w:r>
        <w:rPr>
          <w:rFonts w:ascii="Arial" w:hAnsi="Arial"/>
          <w:color w:val="2D3748"/>
          <w:sz w:val="21"/>
        </w:rPr>
        <w:t>Use these pre-seeded accounts to demonstrate the application during defense:</w:t>
      </w:r>
    </w:p>
    <w:tbl>
      <w:tblPr>
        <w:tblW w:type="auto" w:w="0"/>
        <w:jc w:val="center"/>
        <w:tblLook w:firstColumn="1" w:firstRow="1" w:lastColumn="0" w:lastRow="0" w:noHBand="0" w:noVBand="1" w:val="04A0"/>
      </w:tblPr>
      <w:tblGrid>
        <w:gridCol w:w="3120"/>
        <w:gridCol w:w="3120"/>
        <w:gridCol w:w="3120"/>
      </w:tblGrid>
      <w:tr>
        <w:tc>
          <w:tcPr>
            <w:tcW w:type="dxa" w:w="2880"/>
            <w:shd w:fill="1A365D"/>
            <w:tcMar>
              <w:top w:w="120" w:type="dxa"/>
              <w:bottom w:w="120" w:type="dxa"/>
              <w:left w:w="140" w:type="dxa"/>
              <w:right w:w="140" w:type="dxa"/>
            </w:tcMar>
          </w:tcPr>
          <w:p>
            <w:pPr>
              <w:jc w:val="left"/>
            </w:pPr>
            <w:r>
              <w:rPr>
                <w:rFonts w:ascii="Arial" w:hAnsi="Arial"/>
                <w:b/>
                <w:color w:val="FFFFFF"/>
                <w:sz w:val="20"/>
              </w:rPr>
              <w:t>Role</w:t>
            </w:r>
          </w:p>
        </w:tc>
        <w:tc>
          <w:tcPr>
            <w:tcW w:type="dxa" w:w="4032"/>
            <w:shd w:fill="1A365D"/>
            <w:tcMar>
              <w:top w:w="120" w:type="dxa"/>
              <w:bottom w:w="120" w:type="dxa"/>
              <w:left w:w="140" w:type="dxa"/>
              <w:right w:w="140" w:type="dxa"/>
            </w:tcMar>
          </w:tcPr>
          <w:p>
            <w:pPr>
              <w:jc w:val="left"/>
            </w:pPr>
            <w:r>
              <w:rPr>
                <w:rFonts w:ascii="Arial" w:hAnsi="Arial"/>
                <w:b/>
                <w:color w:val="FFFFFF"/>
                <w:sz w:val="20"/>
              </w:rPr>
              <w:t>Login Email</w:t>
            </w:r>
          </w:p>
        </w:tc>
        <w:tc>
          <w:tcPr>
            <w:tcW w:type="dxa" w:w="2448"/>
            <w:shd w:fill="1A365D"/>
            <w:tcMar>
              <w:top w:w="120" w:type="dxa"/>
              <w:bottom w:w="120" w:type="dxa"/>
              <w:left w:w="140" w:type="dxa"/>
              <w:right w:w="140" w:type="dxa"/>
            </w:tcMar>
          </w:tcPr>
          <w:p>
            <w:pPr>
              <w:jc w:val="left"/>
            </w:pPr>
            <w:r>
              <w:rPr>
                <w:rFonts w:ascii="Arial" w:hAnsi="Arial"/>
                <w:b/>
                <w:color w:val="FFFFFF"/>
                <w:sz w:val="20"/>
              </w:rPr>
              <w:t>Password</w:t>
            </w:r>
          </w:p>
        </w:tc>
      </w:tr>
      <w:tr>
        <w:tc>
          <w:tcPr>
            <w:tcW w:type="dxa" w:w="2880"/>
            <w:shd w:fill="F7FAFC"/>
            <w:tcMar>
              <w:top w:w="100" w:type="dxa"/>
              <w:bottom w:w="100" w:type="dxa"/>
              <w:left w:w="140" w:type="dxa"/>
              <w:right w:w="140" w:type="dxa"/>
            </w:tcMar>
          </w:tcPr>
          <w:p>
            <w:pPr>
              <w:jc w:val="left"/>
            </w:pPr>
            <w:r>
              <w:rPr>
                <w:rFonts w:ascii="Arial" w:hAnsi="Arial"/>
                <w:color w:val="2D3748"/>
                <w:sz w:val="19"/>
              </w:rPr>
              <w:t>Manager</w:t>
            </w:r>
          </w:p>
        </w:tc>
        <w:tc>
          <w:tcPr>
            <w:tcW w:type="dxa" w:w="4032"/>
            <w:shd w:fill="F7FAFC"/>
            <w:tcMar>
              <w:top w:w="100" w:type="dxa"/>
              <w:bottom w:w="100" w:type="dxa"/>
              <w:left w:w="140" w:type="dxa"/>
              <w:right w:w="140" w:type="dxa"/>
            </w:tcMar>
          </w:tcPr>
          <w:p>
            <w:pPr>
              <w:jc w:val="left"/>
            </w:pPr>
            <w:r>
              <w:rPr>
                <w:rFonts w:ascii="Arial" w:hAnsi="Arial"/>
                <w:color w:val="2D3748"/>
                <w:sz w:val="19"/>
              </w:rPr>
              <w:t>manager@kleanflow.com</w:t>
            </w:r>
          </w:p>
        </w:tc>
        <w:tc>
          <w:tcPr>
            <w:tcW w:type="dxa" w:w="2448"/>
            <w:shd w:fill="F7FAFC"/>
            <w:tcMar>
              <w:top w:w="100" w:type="dxa"/>
              <w:bottom w:w="100" w:type="dxa"/>
              <w:left w:w="140" w:type="dxa"/>
              <w:right w:w="140" w:type="dxa"/>
            </w:tcMar>
          </w:tcPr>
          <w:p>
            <w:pPr>
              <w:jc w:val="left"/>
            </w:pPr>
            <w:r>
              <w:rPr>
                <w:rFonts w:ascii="Arial" w:hAnsi="Arial"/>
                <w:color w:val="2D3748"/>
                <w:sz w:val="19"/>
              </w:rPr>
              <w:t>manager123</w:t>
            </w:r>
          </w:p>
        </w:tc>
      </w:tr>
      <w:tr>
        <w:tc>
          <w:tcPr>
            <w:tcW w:type="dxa" w:w="2880"/>
            <w:shd w:fill="FFFFFF"/>
            <w:tcMar>
              <w:top w:w="100" w:type="dxa"/>
              <w:bottom w:w="100" w:type="dxa"/>
              <w:left w:w="140" w:type="dxa"/>
              <w:right w:w="140" w:type="dxa"/>
            </w:tcMar>
          </w:tcPr>
          <w:p>
            <w:pPr>
              <w:jc w:val="left"/>
            </w:pPr>
            <w:r>
              <w:rPr>
                <w:rFonts w:ascii="Arial" w:hAnsi="Arial"/>
                <w:color w:val="2D3748"/>
                <w:sz w:val="19"/>
              </w:rPr>
              <w:t>Laundry Attendant</w:t>
            </w:r>
          </w:p>
        </w:tc>
        <w:tc>
          <w:tcPr>
            <w:tcW w:type="dxa" w:w="4032"/>
            <w:shd w:fill="FFFFFF"/>
            <w:tcMar>
              <w:top w:w="100" w:type="dxa"/>
              <w:bottom w:w="100" w:type="dxa"/>
              <w:left w:w="140" w:type="dxa"/>
              <w:right w:w="140" w:type="dxa"/>
            </w:tcMar>
          </w:tcPr>
          <w:p>
            <w:pPr>
              <w:jc w:val="left"/>
            </w:pPr>
            <w:r>
              <w:rPr>
                <w:rFonts w:ascii="Arial" w:hAnsi="Arial"/>
                <w:color w:val="2D3748"/>
                <w:sz w:val="19"/>
              </w:rPr>
              <w:t>attendant@kleanflow.com</w:t>
            </w:r>
          </w:p>
        </w:tc>
        <w:tc>
          <w:tcPr>
            <w:tcW w:type="dxa" w:w="2448"/>
            <w:shd w:fill="FFFFFF"/>
            <w:tcMar>
              <w:top w:w="100" w:type="dxa"/>
              <w:bottom w:w="100" w:type="dxa"/>
              <w:left w:w="140" w:type="dxa"/>
              <w:right w:w="140" w:type="dxa"/>
            </w:tcMar>
          </w:tcPr>
          <w:p>
            <w:pPr>
              <w:jc w:val="left"/>
            </w:pPr>
            <w:r>
              <w:rPr>
                <w:rFonts w:ascii="Arial" w:hAnsi="Arial"/>
                <w:color w:val="2D3748"/>
                <w:sz w:val="19"/>
              </w:rPr>
              <w:t>attendant123</w:t>
            </w:r>
          </w:p>
        </w:tc>
      </w:tr>
    </w:tbl>
    <w:p>
      <w:r>
        <w:br w:type="page"/>
      </w:r>
    </w:p>
    <w:p>
      <w:pPr>
        <w:spacing w:before="360" w:after="160" w:line="276" w:lineRule="auto"/>
      </w:pPr>
      <w:r>
        <w:rPr>
          <w:rFonts w:ascii="Arial" w:hAnsi="Arial"/>
          <w:b/>
          <w:color w:val="1A365D"/>
          <w:sz w:val="32"/>
        </w:rPr>
        <w:t>9. Recommended Demonstration Sequence</w:t>
      </w:r>
    </w:p>
    <w:p>
      <w:pPr>
        <w:spacing w:before="0" w:after="120" w:line="276" w:lineRule="auto"/>
      </w:pPr>
      <w:r>
        <w:rPr>
          <w:rFonts w:ascii="Arial" w:hAnsi="Arial"/>
          <w:color w:val="2D3748"/>
          <w:sz w:val="21"/>
        </w:rPr>
        <w:t>Present the application to your lecturer using this clear 6-step presentation flow:</w:t>
      </w:r>
    </w:p>
    <w:p>
      <w:pPr>
        <w:spacing w:before="0" w:after="120" w:line="276" w:lineRule="auto"/>
      </w:pPr>
      <w:r>
        <w:rPr>
          <w:rFonts w:ascii="Arial" w:hAnsi="Arial"/>
          <w:b/>
          <w:color w:val="1A202C"/>
          <w:sz w:val="21"/>
        </w:rPr>
        <w:t xml:space="preserve">Phase 1: Log In as Manager — </w:t>
      </w:r>
      <w:r>
        <w:rPr>
          <w:rFonts w:ascii="Arial" w:hAnsi="Arial"/>
          <w:color w:val="2D3748"/>
          <w:sz w:val="21"/>
        </w:rPr>
        <w:t>Start by logging into the app as Manager (manager@kleanflow.com / manager123) to demonstrate administrative control.</w:t>
      </w:r>
    </w:p>
    <w:p>
      <w:pPr>
        <w:spacing w:before="0" w:after="120" w:line="276" w:lineRule="auto"/>
      </w:pPr>
      <w:r>
        <w:rPr>
          <w:rFonts w:ascii="Arial" w:hAnsi="Arial"/>
          <w:b/>
          <w:color w:val="1A202C"/>
          <w:sz w:val="21"/>
        </w:rPr>
        <w:t xml:space="preserve">Phase 2: Review Dashboard &amp; Services — </w:t>
      </w:r>
      <w:r>
        <w:rPr>
          <w:rFonts w:ascii="Arial" w:hAnsi="Arial"/>
          <w:color w:val="2D3748"/>
          <w:sz w:val="21"/>
        </w:rPr>
        <w:t>Show the dashboard KPIs (Revenue, Orders Today, Customers, Pending Collection) and navigate to Laundry Services to show catalog management.</w:t>
      </w:r>
    </w:p>
    <w:p>
      <w:pPr>
        <w:spacing w:before="0" w:after="120" w:line="276" w:lineRule="auto"/>
      </w:pPr>
      <w:r>
        <w:rPr>
          <w:rFonts w:ascii="Arial" w:hAnsi="Arial"/>
          <w:b/>
          <w:color w:val="1A202C"/>
          <w:sz w:val="21"/>
        </w:rPr>
        <w:t xml:space="preserve">Phase 3: Customer &amp; Order Creation — </w:t>
      </w:r>
      <w:r>
        <w:rPr>
          <w:rFonts w:ascii="Arial" w:hAnsi="Arial"/>
          <w:color w:val="2D3748"/>
          <w:sz w:val="21"/>
        </w:rPr>
        <w:t>Navigate to Customers, select or register a customer, create a new Laundry Order, select services (e.g. Wash &amp; Iron), and demonstrate dynamic total pricing.</w:t>
      </w:r>
    </w:p>
    <w:p>
      <w:pPr>
        <w:spacing w:before="0" w:after="120" w:line="276" w:lineRule="auto"/>
      </w:pPr>
      <w:r>
        <w:rPr>
          <w:rFonts w:ascii="Arial" w:hAnsi="Arial"/>
          <w:b/>
          <w:color w:val="1A202C"/>
          <w:sz w:val="21"/>
        </w:rPr>
        <w:t xml:space="preserve">Phase 4: Payment &amp; Receipt Printing — </w:t>
      </w:r>
      <w:r>
        <w:rPr>
          <w:rFonts w:ascii="Arial" w:hAnsi="Arial"/>
          <w:color w:val="2D3748"/>
          <w:sz w:val="21"/>
        </w:rPr>
        <w:t>Record a payment deposit (e.g., GH₵ 30 cash), submit the transaction, and click 'Print Receipt' to show the browser print dialog formatted with shop details.</w:t>
      </w:r>
    </w:p>
    <w:p>
      <w:pPr>
        <w:spacing w:before="0" w:after="120" w:line="276" w:lineRule="auto"/>
      </w:pPr>
      <w:r>
        <w:rPr>
          <w:rFonts w:ascii="Arial" w:hAnsi="Arial"/>
          <w:b/>
          <w:color w:val="1A202C"/>
          <w:sz w:val="21"/>
        </w:rPr>
        <w:t xml:space="preserve">Phase 5: User Management &amp; Reports — </w:t>
      </w:r>
      <w:r>
        <w:rPr>
          <w:rFonts w:ascii="Arial" w:hAnsi="Arial"/>
          <w:color w:val="2D3748"/>
          <w:sz w:val="21"/>
        </w:rPr>
        <w:t>Show User Management (staff list) and Reports (Daily sales &amp; CSV export), highlighting that these areas are exclusive to the Manager role.</w:t>
      </w:r>
    </w:p>
    <w:p>
      <w:pPr>
        <w:spacing w:before="0" w:after="120" w:line="276" w:lineRule="auto"/>
      </w:pPr>
      <w:r>
        <w:rPr>
          <w:rFonts w:ascii="Arial" w:hAnsi="Arial"/>
          <w:b/>
          <w:color w:val="1A202C"/>
          <w:sz w:val="21"/>
        </w:rPr>
        <w:t xml:space="preserve">Phase 6: Log In as Laundry Attendant — </w:t>
      </w:r>
      <w:r>
        <w:rPr>
          <w:rFonts w:ascii="Arial" w:hAnsi="Arial"/>
          <w:color w:val="2D3748"/>
          <w:sz w:val="21"/>
        </w:rPr>
        <w:t>Log out and sign in as Laundry Attendant (attendant@kleanflow.com / attendant123). Attempt to access User Management or Reports to show the system's role enforcement and access denied alerts.</w:t>
      </w:r>
    </w:p>
    <w:p>
      <w:r>
        <w:br w:type="page"/>
      </w:r>
    </w:p>
    <w:p>
      <w:pPr>
        <w:spacing w:before="360" w:after="160" w:line="276" w:lineRule="auto"/>
      </w:pPr>
      <w:r>
        <w:rPr>
          <w:rFonts w:ascii="Arial" w:hAnsi="Arial"/>
          <w:b/>
          <w:color w:val="1A365D"/>
          <w:sz w:val="32"/>
        </w:rPr>
        <w:t>10. 30 Viva / Defense Questions &amp; Student Answers</w:t>
      </w:r>
    </w:p>
    <w:p>
      <w:pPr>
        <w:spacing w:before="0" w:after="120" w:line="276" w:lineRule="auto"/>
      </w:pPr>
      <w:r>
        <w:rPr>
          <w:rFonts w:ascii="Arial" w:hAnsi="Arial"/>
          <w:color w:val="2D3748"/>
          <w:sz w:val="21"/>
        </w:rPr>
        <w:t>Review these 30 realistic defense questions and simple student responses before your presentation:</w:t>
      </w:r>
    </w:p>
    <w:p>
      <w:pPr>
        <w:spacing w:before="200" w:after="80" w:line="276" w:lineRule="auto"/>
      </w:pPr>
      <w:r>
        <w:rPr>
          <w:rFonts w:ascii="Arial" w:hAnsi="Arial"/>
          <w:b/>
          <w:color w:val="2D3748"/>
          <w:sz w:val="23"/>
        </w:rPr>
        <w:t>Q1. Why did you choose a Laundry Management System for your ICT243 assignment?</w:t>
      </w:r>
    </w:p>
    <w:p>
      <w:pPr>
        <w:spacing w:before="0" w:after="120" w:line="276" w:lineRule="auto"/>
      </w:pPr>
      <w:r>
        <w:rPr>
          <w:rFonts w:ascii="Arial" w:hAnsi="Arial"/>
          <w:b/>
          <w:color w:val="1A202C"/>
          <w:sz w:val="21"/>
        </w:rPr>
        <w:t xml:space="preserve">Answer: </w:t>
      </w:r>
      <w:r>
        <w:rPr>
          <w:rFonts w:ascii="Arial" w:hAnsi="Arial"/>
          <w:color w:val="2D3748"/>
          <w:sz w:val="21"/>
        </w:rPr>
        <w:t>I chose this business domain because small laundromats face significant operational challenges with manual tracking. Digitizing laundry drop-offs, pricing, and receipts provides immediate, practical business value.</w:t>
      </w:r>
    </w:p>
    <w:p>
      <w:pPr>
        <w:spacing w:before="200" w:after="80" w:line="276" w:lineRule="auto"/>
      </w:pPr>
      <w:r>
        <w:rPr>
          <w:rFonts w:ascii="Arial" w:hAnsi="Arial"/>
          <w:b/>
          <w:color w:val="2D3748"/>
          <w:sz w:val="23"/>
        </w:rPr>
        <w:t>Q2. What real-world problem does KleanFlow solve?</w:t>
      </w:r>
    </w:p>
    <w:p>
      <w:pPr>
        <w:spacing w:before="0" w:after="120" w:line="276" w:lineRule="auto"/>
      </w:pPr>
      <w:r>
        <w:rPr>
          <w:rFonts w:ascii="Arial" w:hAnsi="Arial"/>
          <w:b/>
          <w:color w:val="1A202C"/>
          <w:sz w:val="21"/>
        </w:rPr>
        <w:t xml:space="preserve">Answer: </w:t>
      </w:r>
      <w:r>
        <w:rPr>
          <w:rFonts w:ascii="Arial" w:hAnsi="Arial"/>
          <w:color w:val="2D3748"/>
          <w:sz w:val="21"/>
        </w:rPr>
        <w:t>It eliminates lost garments, pricing calculation errors, payment tracking disputes, and lost customer paper receipts by centralizing drop-off data in a searchable database.</w:t>
      </w:r>
    </w:p>
    <w:p>
      <w:pPr>
        <w:spacing w:before="200" w:after="80" w:line="276" w:lineRule="auto"/>
      </w:pPr>
      <w:r>
        <w:rPr>
          <w:rFonts w:ascii="Arial" w:hAnsi="Arial"/>
          <w:b/>
          <w:color w:val="2D3748"/>
          <w:sz w:val="23"/>
        </w:rPr>
        <w:t>Q3. Why did you choose Flask instead of Django or PHP?</w:t>
      </w:r>
    </w:p>
    <w:p>
      <w:pPr>
        <w:spacing w:before="0" w:after="120" w:line="276" w:lineRule="auto"/>
      </w:pPr>
      <w:r>
        <w:rPr>
          <w:rFonts w:ascii="Arial" w:hAnsi="Arial"/>
          <w:b/>
          <w:color w:val="1A202C"/>
          <w:sz w:val="21"/>
        </w:rPr>
        <w:t xml:space="preserve">Answer: </w:t>
      </w:r>
      <w:r>
        <w:rPr>
          <w:rFonts w:ascii="Arial" w:hAnsi="Arial"/>
          <w:color w:val="2D3748"/>
          <w:sz w:val="21"/>
        </w:rPr>
        <w:t>Flask is lightweight, flexible, and explicit. It allows me to build a clean modular architecture without the unnecessary complexity of larger frameworks, making it perfect for demonstrating web programming concepts.</w:t>
      </w:r>
    </w:p>
    <w:p>
      <w:pPr>
        <w:spacing w:before="200" w:after="80" w:line="276" w:lineRule="auto"/>
      </w:pPr>
      <w:r>
        <w:rPr>
          <w:rFonts w:ascii="Arial" w:hAnsi="Arial"/>
          <w:b/>
          <w:color w:val="2D3748"/>
          <w:sz w:val="23"/>
        </w:rPr>
        <w:t>Q4. What is the purpose of a web server in this application?</w:t>
      </w:r>
    </w:p>
    <w:p>
      <w:pPr>
        <w:spacing w:before="0" w:after="120" w:line="276" w:lineRule="auto"/>
      </w:pPr>
      <w:r>
        <w:rPr>
          <w:rFonts w:ascii="Arial" w:hAnsi="Arial"/>
          <w:b/>
          <w:color w:val="1A202C"/>
          <w:sz w:val="21"/>
        </w:rPr>
        <w:t xml:space="preserve">Answer: </w:t>
      </w:r>
      <w:r>
        <w:rPr>
          <w:rFonts w:ascii="Arial" w:hAnsi="Arial"/>
          <w:color w:val="2D3748"/>
          <w:sz w:val="21"/>
        </w:rPr>
        <w:t>The Flask web server receives HTTP requests from the browser, processes business logic, communicates with the database, and returns dynamic HTML pages back to the user.</w:t>
      </w:r>
    </w:p>
    <w:p>
      <w:pPr>
        <w:spacing w:before="200" w:after="80" w:line="276" w:lineRule="auto"/>
      </w:pPr>
      <w:r>
        <w:rPr>
          <w:rFonts w:ascii="Arial" w:hAnsi="Arial"/>
          <w:b/>
          <w:color w:val="2D3748"/>
          <w:sz w:val="23"/>
        </w:rPr>
        <w:t>Q5. What is an ORM and why did you use SQLAlchemy?</w:t>
      </w:r>
    </w:p>
    <w:p>
      <w:pPr>
        <w:spacing w:before="0" w:after="120" w:line="276" w:lineRule="auto"/>
      </w:pPr>
      <w:r>
        <w:rPr>
          <w:rFonts w:ascii="Arial" w:hAnsi="Arial"/>
          <w:b/>
          <w:color w:val="1A202C"/>
          <w:sz w:val="21"/>
        </w:rPr>
        <w:t xml:space="preserve">Answer: </w:t>
      </w:r>
      <w:r>
        <w:rPr>
          <w:rFonts w:ascii="Arial" w:hAnsi="Arial"/>
          <w:color w:val="2D3748"/>
          <w:sz w:val="21"/>
        </w:rPr>
        <w:t>An Object-Relational Mapper translates database rows into Python objects. SQLAlchemy allows me to write clean Python code to create, read, update, and delete database records safely without manual SQL strings.</w:t>
      </w:r>
    </w:p>
    <w:p>
      <w:pPr>
        <w:spacing w:before="200" w:after="80" w:line="276" w:lineRule="auto"/>
      </w:pPr>
      <w:r>
        <w:rPr>
          <w:rFonts w:ascii="Arial" w:hAnsi="Arial"/>
          <w:b/>
          <w:color w:val="2D3748"/>
          <w:sz w:val="23"/>
        </w:rPr>
        <w:t>Q6. What is CRUD and where is it used in your project?</w:t>
      </w:r>
    </w:p>
    <w:p>
      <w:pPr>
        <w:spacing w:before="0" w:after="120" w:line="276" w:lineRule="auto"/>
      </w:pPr>
      <w:r>
        <w:rPr>
          <w:rFonts w:ascii="Arial" w:hAnsi="Arial"/>
          <w:b/>
          <w:color w:val="1A202C"/>
          <w:sz w:val="21"/>
        </w:rPr>
        <w:t xml:space="preserve">Answer: </w:t>
      </w:r>
      <w:r>
        <w:rPr>
          <w:rFonts w:ascii="Arial" w:hAnsi="Arial"/>
          <w:color w:val="2D3748"/>
          <w:sz w:val="21"/>
        </w:rPr>
        <w:t>CRUD stands for Create, Read, Update, and Delete. It is used across all modules: creating new orders, reading customer lists, updating garment statuses, and editing service prices.</w:t>
      </w:r>
    </w:p>
    <w:p>
      <w:pPr>
        <w:spacing w:before="200" w:after="80" w:line="276" w:lineRule="auto"/>
      </w:pPr>
      <w:r>
        <w:rPr>
          <w:rFonts w:ascii="Arial" w:hAnsi="Arial"/>
          <w:b/>
          <w:color w:val="2D3748"/>
          <w:sz w:val="23"/>
        </w:rPr>
        <w:t>Q7. Why does your application support both SQLite and MySQL?</w:t>
      </w:r>
    </w:p>
    <w:p>
      <w:pPr>
        <w:spacing w:before="0" w:after="120" w:line="276" w:lineRule="auto"/>
      </w:pPr>
      <w:r>
        <w:rPr>
          <w:rFonts w:ascii="Arial" w:hAnsi="Arial"/>
          <w:b/>
          <w:color w:val="1A202C"/>
          <w:sz w:val="21"/>
        </w:rPr>
        <w:t xml:space="preserve">Answer: </w:t>
      </w:r>
      <w:r>
        <w:rPr>
          <w:rFonts w:ascii="Arial" w:hAnsi="Arial"/>
          <w:color w:val="2D3748"/>
          <w:sz w:val="21"/>
        </w:rPr>
        <w:t>SQLite allows the app to run instantly on any computer during demonstration without installing database servers, while MySQL connection support ensures production readiness.</w:t>
      </w:r>
    </w:p>
    <w:p>
      <w:pPr>
        <w:spacing w:before="200" w:after="80" w:line="276" w:lineRule="auto"/>
      </w:pPr>
      <w:r>
        <w:rPr>
          <w:rFonts w:ascii="Arial" w:hAnsi="Arial"/>
          <w:b/>
          <w:color w:val="2D3748"/>
          <w:sz w:val="23"/>
        </w:rPr>
        <w:t>Q8. How does the system ensure passwords are kept secure?</w:t>
      </w:r>
    </w:p>
    <w:p>
      <w:pPr>
        <w:spacing w:before="0" w:after="120" w:line="276" w:lineRule="auto"/>
      </w:pPr>
      <w:r>
        <w:rPr>
          <w:rFonts w:ascii="Arial" w:hAnsi="Arial"/>
          <w:b/>
          <w:color w:val="1A202C"/>
          <w:sz w:val="21"/>
        </w:rPr>
        <w:t xml:space="preserve">Answer: </w:t>
      </w:r>
      <w:r>
        <w:rPr>
          <w:rFonts w:ascii="Arial" w:hAnsi="Arial"/>
          <w:color w:val="2D3748"/>
          <w:sz w:val="21"/>
        </w:rPr>
        <w:t>Passwords are never saved in plaintext. They are converted into secure cryptographic hashes using Werkzeug's `generate_password_hash` function before being stored in the database.</w:t>
      </w:r>
    </w:p>
    <w:p>
      <w:pPr>
        <w:spacing w:before="200" w:after="80" w:line="276" w:lineRule="auto"/>
      </w:pPr>
      <w:r>
        <w:rPr>
          <w:rFonts w:ascii="Arial" w:hAnsi="Arial"/>
          <w:b/>
          <w:color w:val="2D3748"/>
          <w:sz w:val="23"/>
        </w:rPr>
        <w:t>Q9. What are the two user roles in KleanFlow and how do they differ?</w:t>
      </w:r>
    </w:p>
    <w:p>
      <w:pPr>
        <w:spacing w:before="0" w:after="120" w:line="276" w:lineRule="auto"/>
      </w:pPr>
      <w:r>
        <w:rPr>
          <w:rFonts w:ascii="Arial" w:hAnsi="Arial"/>
          <w:b/>
          <w:color w:val="1A202C"/>
          <w:sz w:val="21"/>
        </w:rPr>
        <w:t xml:space="preserve">Answer: </w:t>
      </w:r>
      <w:r>
        <w:rPr>
          <w:rFonts w:ascii="Arial" w:hAnsi="Arial"/>
          <w:color w:val="2D3748"/>
          <w:sz w:val="21"/>
        </w:rPr>
        <w:t>The Manager has full administrative control including staff management, pricing, and financial reports. The Laundry Attendant focuses purely on daily operations like order intake, payment entry, and receipt printing.</w:t>
      </w:r>
    </w:p>
    <w:p>
      <w:pPr>
        <w:spacing w:before="200" w:after="80" w:line="276" w:lineRule="auto"/>
      </w:pPr>
      <w:r>
        <w:rPr>
          <w:rFonts w:ascii="Arial" w:hAnsi="Arial"/>
          <w:b/>
          <w:color w:val="2D3748"/>
          <w:sz w:val="23"/>
        </w:rPr>
        <w:t>Q10. How does the system enforce role permissions?</w:t>
      </w:r>
    </w:p>
    <w:p>
      <w:pPr>
        <w:spacing w:before="0" w:after="120" w:line="276" w:lineRule="auto"/>
      </w:pPr>
      <w:r>
        <w:rPr>
          <w:rFonts w:ascii="Arial" w:hAnsi="Arial"/>
          <w:b/>
          <w:color w:val="1A202C"/>
          <w:sz w:val="21"/>
        </w:rPr>
        <w:t xml:space="preserve">Answer: </w:t>
      </w:r>
      <w:r>
        <w:rPr>
          <w:rFonts w:ascii="Arial" w:hAnsi="Arial"/>
          <w:color w:val="2D3748"/>
          <w:sz w:val="21"/>
        </w:rPr>
        <w:t>Role authorization is enforced on the server backend using custom Python decorators like `@roles_required('Manager')` which check `current_user.role` before allowing route access.</w:t>
      </w:r>
    </w:p>
    <w:p>
      <w:pPr>
        <w:spacing w:before="200" w:after="80" w:line="276" w:lineRule="auto"/>
      </w:pPr>
      <w:r>
        <w:rPr>
          <w:rFonts w:ascii="Arial" w:hAnsi="Arial"/>
          <w:b/>
          <w:color w:val="2D3748"/>
          <w:sz w:val="23"/>
        </w:rPr>
        <w:t>Q11. What happens if a Laundry Attendant tries to access the Reports URL directly?</w:t>
      </w:r>
    </w:p>
    <w:p>
      <w:pPr>
        <w:spacing w:before="0" w:after="120" w:line="276" w:lineRule="auto"/>
      </w:pPr>
      <w:r>
        <w:rPr>
          <w:rFonts w:ascii="Arial" w:hAnsi="Arial"/>
          <w:b/>
          <w:color w:val="1A202C"/>
          <w:sz w:val="21"/>
        </w:rPr>
        <w:t xml:space="preserve">Answer: </w:t>
      </w:r>
      <w:r>
        <w:rPr>
          <w:rFonts w:ascii="Arial" w:hAnsi="Arial"/>
          <w:color w:val="2D3748"/>
          <w:sz w:val="21"/>
        </w:rPr>
        <w:t>The backend decorator intercepts the request, blocks access, flashes a warning message ('You do not have permission'), and redirects the attendant back to the dashboard.</w:t>
      </w:r>
    </w:p>
    <w:p>
      <w:pPr>
        <w:spacing w:before="200" w:after="80" w:line="276" w:lineRule="auto"/>
      </w:pPr>
      <w:r>
        <w:rPr>
          <w:rFonts w:ascii="Arial" w:hAnsi="Arial"/>
          <w:b/>
          <w:color w:val="2D3748"/>
          <w:sz w:val="23"/>
        </w:rPr>
        <w:t>Q12. Why is client-side JavaScript used during order creation?</w:t>
      </w:r>
    </w:p>
    <w:p>
      <w:pPr>
        <w:spacing w:before="0" w:after="120" w:line="276" w:lineRule="auto"/>
      </w:pPr>
      <w:r>
        <w:rPr>
          <w:rFonts w:ascii="Arial" w:hAnsi="Arial"/>
          <w:b/>
          <w:color w:val="1A202C"/>
          <w:sz w:val="21"/>
        </w:rPr>
        <w:t xml:space="preserve">Answer: </w:t>
      </w:r>
      <w:r>
        <w:rPr>
          <w:rFonts w:ascii="Arial" w:hAnsi="Arial"/>
          <w:color w:val="2D3748"/>
          <w:sz w:val="21"/>
        </w:rPr>
        <w:t>JavaScript calculates service totals dynamically in real time as the user selects quantities, improving responsiveness before the form is submitted to the server.</w:t>
      </w:r>
    </w:p>
    <w:p>
      <w:pPr>
        <w:spacing w:before="200" w:after="80" w:line="276" w:lineRule="auto"/>
      </w:pPr>
      <w:r>
        <w:rPr>
          <w:rFonts w:ascii="Arial" w:hAnsi="Arial"/>
          <w:b/>
          <w:color w:val="2D3748"/>
          <w:sz w:val="23"/>
        </w:rPr>
        <w:t>Q13. How are unique order numbers generated?</w:t>
      </w:r>
    </w:p>
    <w:p>
      <w:pPr>
        <w:spacing w:before="0" w:after="120" w:line="276" w:lineRule="auto"/>
      </w:pPr>
      <w:r>
        <w:rPr>
          <w:rFonts w:ascii="Arial" w:hAnsi="Arial"/>
          <w:b/>
          <w:color w:val="1A202C"/>
          <w:sz w:val="21"/>
        </w:rPr>
        <w:t xml:space="preserve">Answer: </w:t>
      </w:r>
      <w:r>
        <w:rPr>
          <w:rFonts w:ascii="Arial" w:hAnsi="Arial"/>
          <w:color w:val="2D3748"/>
          <w:sz w:val="21"/>
        </w:rPr>
        <w:t>Order numbers use a structured format combining a prefix, current year, and sequential ID (e.g., `KL-2026-00001`), ensuring every drop-off has a clear tracking identifier.</w:t>
      </w:r>
    </w:p>
    <w:p>
      <w:pPr>
        <w:spacing w:before="200" w:after="80" w:line="276" w:lineRule="auto"/>
      </w:pPr>
      <w:r>
        <w:rPr>
          <w:rFonts w:ascii="Arial" w:hAnsi="Arial"/>
          <w:b/>
          <w:color w:val="2D3748"/>
          <w:sz w:val="23"/>
        </w:rPr>
        <w:t>Q14. How does the payment tracking logic work?</w:t>
      </w:r>
    </w:p>
    <w:p>
      <w:pPr>
        <w:spacing w:before="0" w:after="120" w:line="276" w:lineRule="auto"/>
      </w:pPr>
      <w:r>
        <w:rPr>
          <w:rFonts w:ascii="Arial" w:hAnsi="Arial"/>
          <w:b/>
          <w:color w:val="1A202C"/>
          <w:sz w:val="21"/>
        </w:rPr>
        <w:t xml:space="preserve">Answer: </w:t>
      </w:r>
      <w:r>
        <w:rPr>
          <w:rFonts w:ascii="Arial" w:hAnsi="Arial"/>
          <w:color w:val="2D3748"/>
          <w:sz w:val="21"/>
        </w:rPr>
        <w:t>The system tracks total order amount and cumulative payments. If total payments equal total amount, status becomes 'Paid'. If less, it becomes 'Partially Paid'. If zero, 'Unpaid'.</w:t>
      </w:r>
    </w:p>
    <w:p>
      <w:pPr>
        <w:spacing w:before="200" w:after="80" w:line="276" w:lineRule="auto"/>
      </w:pPr>
      <w:r>
        <w:rPr>
          <w:rFonts w:ascii="Arial" w:hAnsi="Arial"/>
          <w:b/>
          <w:color w:val="2D3748"/>
          <w:sz w:val="23"/>
        </w:rPr>
        <w:t>Q15. How does browser receipt printing work?</w:t>
      </w:r>
    </w:p>
    <w:p>
      <w:pPr>
        <w:spacing w:before="0" w:after="120" w:line="276" w:lineRule="auto"/>
      </w:pPr>
      <w:r>
        <w:rPr>
          <w:rFonts w:ascii="Arial" w:hAnsi="Arial"/>
          <w:b/>
          <w:color w:val="1A202C"/>
          <w:sz w:val="21"/>
        </w:rPr>
        <w:t xml:space="preserve">Answer: </w:t>
      </w:r>
      <w:r>
        <w:rPr>
          <w:rFonts w:ascii="Arial" w:hAnsi="Arial"/>
          <w:color w:val="2D3748"/>
          <w:sz w:val="21"/>
        </w:rPr>
        <w:t>Instead of generating complex PDF files on the server, the app uses HTML/CSS formatted specifically for printing and invokes JavaScript `window.print()` for instant output.</w:t>
      </w:r>
    </w:p>
    <w:p>
      <w:pPr>
        <w:spacing w:before="200" w:after="80" w:line="276" w:lineRule="auto"/>
      </w:pPr>
      <w:r>
        <w:rPr>
          <w:rFonts w:ascii="Arial" w:hAnsi="Arial"/>
          <w:b/>
          <w:color w:val="2D3748"/>
          <w:sz w:val="23"/>
        </w:rPr>
        <w:t>Q16. What is Jinja2 and how is it used in Flask?</w:t>
      </w:r>
    </w:p>
    <w:p>
      <w:pPr>
        <w:spacing w:before="0" w:after="120" w:line="276" w:lineRule="auto"/>
      </w:pPr>
      <w:r>
        <w:rPr>
          <w:rFonts w:ascii="Arial" w:hAnsi="Arial"/>
          <w:b/>
          <w:color w:val="1A202C"/>
          <w:sz w:val="21"/>
        </w:rPr>
        <w:t xml:space="preserve">Answer: </w:t>
      </w:r>
      <w:r>
        <w:rPr>
          <w:rFonts w:ascii="Arial" w:hAnsi="Arial"/>
          <w:color w:val="2D3748"/>
          <w:sz w:val="21"/>
        </w:rPr>
        <w:t>Jinja2 is Flask's templating engine. It lets me inject dynamic Python variables, run `for` loops over database lists, and evaluate `if` statements directly inside HTML pages.</w:t>
      </w:r>
    </w:p>
    <w:p>
      <w:pPr>
        <w:spacing w:before="200" w:after="80" w:line="276" w:lineRule="auto"/>
      </w:pPr>
      <w:r>
        <w:rPr>
          <w:rFonts w:ascii="Arial" w:hAnsi="Arial"/>
          <w:b/>
          <w:color w:val="2D3748"/>
          <w:sz w:val="23"/>
        </w:rPr>
        <w:t>Q17. Why do you use a base HTML template (`base.html`)?</w:t>
      </w:r>
    </w:p>
    <w:p>
      <w:pPr>
        <w:spacing w:before="0" w:after="120" w:line="276" w:lineRule="auto"/>
      </w:pPr>
      <w:r>
        <w:rPr>
          <w:rFonts w:ascii="Arial" w:hAnsi="Arial"/>
          <w:b/>
          <w:color w:val="1A202C"/>
          <w:sz w:val="21"/>
        </w:rPr>
        <w:t xml:space="preserve">Answer: </w:t>
      </w:r>
      <w:r>
        <w:rPr>
          <w:rFonts w:ascii="Arial" w:hAnsi="Arial"/>
          <w:color w:val="2D3748"/>
          <w:sz w:val="21"/>
        </w:rPr>
        <w:t>Template inheritance allows all pages to share a common layout, CSS styling, and navigation sidebar, reducing code duplication and maintaining design consistency.</w:t>
      </w:r>
    </w:p>
    <w:p>
      <w:pPr>
        <w:spacing w:before="200" w:after="80" w:line="276" w:lineRule="auto"/>
      </w:pPr>
      <w:r>
        <w:rPr>
          <w:rFonts w:ascii="Arial" w:hAnsi="Arial"/>
          <w:b/>
          <w:color w:val="2D3748"/>
          <w:sz w:val="23"/>
        </w:rPr>
        <w:t>Q18. What is session management in Flask?</w:t>
      </w:r>
    </w:p>
    <w:p>
      <w:pPr>
        <w:spacing w:before="0" w:after="120" w:line="276" w:lineRule="auto"/>
      </w:pPr>
      <w:r>
        <w:rPr>
          <w:rFonts w:ascii="Arial" w:hAnsi="Arial"/>
          <w:b/>
          <w:color w:val="1A202C"/>
          <w:sz w:val="21"/>
        </w:rPr>
        <w:t xml:space="preserve">Answer: </w:t>
      </w:r>
      <w:r>
        <w:rPr>
          <w:rFonts w:ascii="Arial" w:hAnsi="Arial"/>
          <w:color w:val="2D3748"/>
          <w:sz w:val="21"/>
        </w:rPr>
        <w:t>Flask-Login manages user sessions by storing an encrypted cookie in the browser, allowing the application to remember who is logged in across different page requests.</w:t>
      </w:r>
    </w:p>
    <w:p>
      <w:pPr>
        <w:spacing w:before="200" w:after="80" w:line="276" w:lineRule="auto"/>
      </w:pPr>
      <w:r>
        <w:rPr>
          <w:rFonts w:ascii="Arial" w:hAnsi="Arial"/>
          <w:b/>
          <w:color w:val="2D3748"/>
          <w:sz w:val="23"/>
        </w:rPr>
        <w:t>Q19. How does the search functionality work on the Customer page?</w:t>
      </w:r>
    </w:p>
    <w:p>
      <w:pPr>
        <w:spacing w:before="0" w:after="120" w:line="276" w:lineRule="auto"/>
      </w:pPr>
      <w:r>
        <w:rPr>
          <w:rFonts w:ascii="Arial" w:hAnsi="Arial"/>
          <w:b/>
          <w:color w:val="1A202C"/>
          <w:sz w:val="21"/>
        </w:rPr>
        <w:t xml:space="preserve">Answer: </w:t>
      </w:r>
      <w:r>
        <w:rPr>
          <w:rFonts w:ascii="Arial" w:hAnsi="Arial"/>
          <w:color w:val="2D3748"/>
          <w:sz w:val="21"/>
        </w:rPr>
        <w:t>The user enters a search term which is passed as a URL parameter. SQLAlchemy filters database records where the name or phone number matches the query using a `LIKE` filter.</w:t>
      </w:r>
    </w:p>
    <w:p>
      <w:pPr>
        <w:spacing w:before="200" w:after="80" w:line="276" w:lineRule="auto"/>
      </w:pPr>
      <w:r>
        <w:rPr>
          <w:rFonts w:ascii="Arial" w:hAnsi="Arial"/>
          <w:b/>
          <w:color w:val="2D3748"/>
          <w:sz w:val="23"/>
        </w:rPr>
        <w:t>Q20. What is the purpose of `seed.py`?</w:t>
      </w:r>
    </w:p>
    <w:p>
      <w:pPr>
        <w:spacing w:before="0" w:after="120" w:line="276" w:lineRule="auto"/>
      </w:pPr>
      <w:r>
        <w:rPr>
          <w:rFonts w:ascii="Arial" w:hAnsi="Arial"/>
          <w:b/>
          <w:color w:val="1A202C"/>
          <w:sz w:val="21"/>
        </w:rPr>
        <w:t xml:space="preserve">Answer: </w:t>
      </w:r>
      <w:r>
        <w:rPr>
          <w:rFonts w:ascii="Arial" w:hAnsi="Arial"/>
          <w:color w:val="2D3748"/>
          <w:sz w:val="21"/>
        </w:rPr>
        <w:t>The seed script drops and recreates database tables and inserts default accounts, sample services, and test orders so the system works immediately out of the box.</w:t>
      </w:r>
    </w:p>
    <w:p>
      <w:pPr>
        <w:spacing w:before="200" w:after="80" w:line="276" w:lineRule="auto"/>
      </w:pPr>
      <w:r>
        <w:rPr>
          <w:rFonts w:ascii="Arial" w:hAnsi="Arial"/>
          <w:b/>
          <w:color w:val="2D3748"/>
          <w:sz w:val="23"/>
        </w:rPr>
        <w:t>Q21. Why are laundry order statuses important?</w:t>
      </w:r>
    </w:p>
    <w:p>
      <w:pPr>
        <w:spacing w:before="0" w:after="120" w:line="276" w:lineRule="auto"/>
      </w:pPr>
      <w:r>
        <w:rPr>
          <w:rFonts w:ascii="Arial" w:hAnsi="Arial"/>
          <w:b/>
          <w:color w:val="1A202C"/>
          <w:sz w:val="21"/>
        </w:rPr>
        <w:t xml:space="preserve">Answer: </w:t>
      </w:r>
      <w:r>
        <w:rPr>
          <w:rFonts w:ascii="Arial" w:hAnsi="Arial"/>
          <w:color w:val="2D3748"/>
          <w:sz w:val="21"/>
        </w:rPr>
        <w:t>Order statuses (`Pending`, `In Progress`, `Ready for Pickup`, `Delivered`) provide clear visibility on garment progress, preventing mix-ups and helping staff inform customers accurately.</w:t>
      </w:r>
    </w:p>
    <w:p>
      <w:pPr>
        <w:spacing w:before="200" w:after="80" w:line="276" w:lineRule="auto"/>
      </w:pPr>
      <w:r>
        <w:rPr>
          <w:rFonts w:ascii="Arial" w:hAnsi="Arial"/>
          <w:b/>
          <w:color w:val="2D3748"/>
          <w:sz w:val="23"/>
        </w:rPr>
        <w:t>Q22. How does the application prevent duplicate customer registration?</w:t>
      </w:r>
    </w:p>
    <w:p>
      <w:pPr>
        <w:spacing w:before="0" w:after="120" w:line="276" w:lineRule="auto"/>
      </w:pPr>
      <w:r>
        <w:rPr>
          <w:rFonts w:ascii="Arial" w:hAnsi="Arial"/>
          <w:b/>
          <w:color w:val="1A202C"/>
          <w:sz w:val="21"/>
        </w:rPr>
        <w:t xml:space="preserve">Answer: </w:t>
      </w:r>
      <w:r>
        <w:rPr>
          <w:rFonts w:ascii="Arial" w:hAnsi="Arial"/>
          <w:color w:val="2D3748"/>
          <w:sz w:val="21"/>
        </w:rPr>
        <w:t>The system validates email and phone numbers upon form submission, ensuring that duplicate customer profiles are not created.</w:t>
      </w:r>
    </w:p>
    <w:p>
      <w:pPr>
        <w:spacing w:before="200" w:after="80" w:line="276" w:lineRule="auto"/>
      </w:pPr>
      <w:r>
        <w:rPr>
          <w:rFonts w:ascii="Arial" w:hAnsi="Arial"/>
          <w:b/>
          <w:color w:val="2D3748"/>
          <w:sz w:val="23"/>
        </w:rPr>
        <w:t>Q23. What are Flash messages in Flask?</w:t>
      </w:r>
    </w:p>
    <w:p>
      <w:pPr>
        <w:spacing w:before="0" w:after="120" w:line="276" w:lineRule="auto"/>
      </w:pPr>
      <w:r>
        <w:rPr>
          <w:rFonts w:ascii="Arial" w:hAnsi="Arial"/>
          <w:b/>
          <w:color w:val="1A202C"/>
          <w:sz w:val="21"/>
        </w:rPr>
        <w:t xml:space="preserve">Answer: </w:t>
      </w:r>
      <w:r>
        <w:rPr>
          <w:rFonts w:ascii="Arial" w:hAnsi="Arial"/>
          <w:color w:val="2D3748"/>
          <w:sz w:val="21"/>
        </w:rPr>
        <w:t>Flash messages are temporary notification alerts stored in the user session that display user feedback (e.g., 'Order Created Successfully') on the next rendered page.</w:t>
      </w:r>
    </w:p>
    <w:p>
      <w:pPr>
        <w:spacing w:before="200" w:after="80" w:line="276" w:lineRule="auto"/>
      </w:pPr>
      <w:r>
        <w:rPr>
          <w:rFonts w:ascii="Arial" w:hAnsi="Arial"/>
          <w:b/>
          <w:color w:val="2D3748"/>
          <w:sz w:val="23"/>
        </w:rPr>
        <w:t>Q24. What is the difference between GET and POST HTTP methods?</w:t>
      </w:r>
    </w:p>
    <w:p>
      <w:pPr>
        <w:spacing w:before="0" w:after="120" w:line="276" w:lineRule="auto"/>
      </w:pPr>
      <w:r>
        <w:rPr>
          <w:rFonts w:ascii="Arial" w:hAnsi="Arial"/>
          <w:b/>
          <w:color w:val="1A202C"/>
          <w:sz w:val="21"/>
        </w:rPr>
        <w:t xml:space="preserve">Answer: </w:t>
      </w:r>
      <w:r>
        <w:rPr>
          <w:rFonts w:ascii="Arial" w:hAnsi="Arial"/>
          <w:color w:val="2D3748"/>
          <w:sz w:val="21"/>
        </w:rPr>
        <w:t>GET requests retrieve data from the server (e.g., viewing a list of customers), while POST requests submit data to be saved or processed (e.g., creating a new laundry order).</w:t>
      </w:r>
    </w:p>
    <w:p>
      <w:pPr>
        <w:spacing w:before="200" w:after="80" w:line="276" w:lineRule="auto"/>
      </w:pPr>
      <w:r>
        <w:rPr>
          <w:rFonts w:ascii="Arial" w:hAnsi="Arial"/>
          <w:b/>
          <w:color w:val="2D3748"/>
          <w:sz w:val="23"/>
        </w:rPr>
        <w:t>Q25. Why is CSRF protection important in web applications?</w:t>
      </w:r>
    </w:p>
    <w:p>
      <w:pPr>
        <w:spacing w:before="0" w:after="120" w:line="276" w:lineRule="auto"/>
      </w:pPr>
      <w:r>
        <w:rPr>
          <w:rFonts w:ascii="Arial" w:hAnsi="Arial"/>
          <w:b/>
          <w:color w:val="1A202C"/>
          <w:sz w:val="21"/>
        </w:rPr>
        <w:t xml:space="preserve">Answer: </w:t>
      </w:r>
      <w:r>
        <w:rPr>
          <w:rFonts w:ascii="Arial" w:hAnsi="Arial"/>
          <w:color w:val="2D3748"/>
          <w:sz w:val="21"/>
        </w:rPr>
        <w:t>Cross-Site Request Forgery protection ensures that form submissions originate legitimately from the authenticated user and not from malicious third-party sites.</w:t>
      </w:r>
    </w:p>
    <w:p>
      <w:pPr>
        <w:spacing w:before="200" w:after="80" w:line="276" w:lineRule="auto"/>
      </w:pPr>
      <w:r>
        <w:rPr>
          <w:rFonts w:ascii="Arial" w:hAnsi="Arial"/>
          <w:b/>
          <w:color w:val="2D3748"/>
          <w:sz w:val="23"/>
        </w:rPr>
        <w:t>Q26. How does the system calculate today's revenue on the dashboard?</w:t>
      </w:r>
    </w:p>
    <w:p>
      <w:pPr>
        <w:spacing w:before="0" w:after="120" w:line="276" w:lineRule="auto"/>
      </w:pPr>
      <w:r>
        <w:rPr>
          <w:rFonts w:ascii="Arial" w:hAnsi="Arial"/>
          <w:b/>
          <w:color w:val="1A202C"/>
          <w:sz w:val="21"/>
        </w:rPr>
        <w:t xml:space="preserve">Answer: </w:t>
      </w:r>
      <w:r>
        <w:rPr>
          <w:rFonts w:ascii="Arial" w:hAnsi="Arial"/>
          <w:color w:val="2D3748"/>
          <w:sz w:val="21"/>
        </w:rPr>
        <w:t>The server queries the database for all payment records logged with today's date and sums their amounts using SQLAlchemy's `func.sum()` aggregator.</w:t>
      </w:r>
    </w:p>
    <w:p>
      <w:pPr>
        <w:spacing w:before="200" w:after="80" w:line="276" w:lineRule="auto"/>
      </w:pPr>
      <w:r>
        <w:rPr>
          <w:rFonts w:ascii="Arial" w:hAnsi="Arial"/>
          <w:b/>
          <w:color w:val="2D3748"/>
          <w:sz w:val="23"/>
        </w:rPr>
        <w:t>Q27. What information is exported in the CSV report?</w:t>
      </w:r>
    </w:p>
    <w:p>
      <w:pPr>
        <w:spacing w:before="0" w:after="120" w:line="276" w:lineRule="auto"/>
      </w:pPr>
      <w:r>
        <w:rPr>
          <w:rFonts w:ascii="Arial" w:hAnsi="Arial"/>
          <w:b/>
          <w:color w:val="1A202C"/>
          <w:sz w:val="21"/>
        </w:rPr>
        <w:t xml:space="preserve">Answer: </w:t>
      </w:r>
      <w:r>
        <w:rPr>
          <w:rFonts w:ascii="Arial" w:hAnsi="Arial"/>
          <w:color w:val="2D3748"/>
          <w:sz w:val="21"/>
        </w:rPr>
        <w:t>The CSV report exports transaction records including order numbers, customer names, payment methods, transaction dates, and amounts paid for accounting spreadsheet analysis.</w:t>
      </w:r>
    </w:p>
    <w:p>
      <w:pPr>
        <w:spacing w:before="200" w:after="80" w:line="276" w:lineRule="auto"/>
      </w:pPr>
      <w:r>
        <w:rPr>
          <w:rFonts w:ascii="Arial" w:hAnsi="Arial"/>
          <w:b/>
          <w:color w:val="2D3748"/>
          <w:sz w:val="23"/>
        </w:rPr>
        <w:t>Q28. Why did you use Bootstrap 5 for UI design?</w:t>
      </w:r>
    </w:p>
    <w:p>
      <w:pPr>
        <w:spacing w:before="0" w:after="120" w:line="276" w:lineRule="auto"/>
      </w:pPr>
      <w:r>
        <w:rPr>
          <w:rFonts w:ascii="Arial" w:hAnsi="Arial"/>
          <w:b/>
          <w:color w:val="1A202C"/>
          <w:sz w:val="21"/>
        </w:rPr>
        <w:t xml:space="preserve">Answer: </w:t>
      </w:r>
      <w:r>
        <w:rPr>
          <w:rFonts w:ascii="Arial" w:hAnsi="Arial"/>
          <w:color w:val="2D3748"/>
          <w:sz w:val="21"/>
        </w:rPr>
        <w:t>Bootstrap 5 provides clean, mobile-responsive grid layouts and pre-styled UI components, making the app look professional without requiring custom CSS for every element.</w:t>
      </w:r>
    </w:p>
    <w:p>
      <w:pPr>
        <w:spacing w:before="200" w:after="80" w:line="276" w:lineRule="auto"/>
      </w:pPr>
      <w:r>
        <w:rPr>
          <w:rFonts w:ascii="Arial" w:hAnsi="Arial"/>
          <w:b/>
          <w:color w:val="2D3748"/>
          <w:sz w:val="23"/>
        </w:rPr>
        <w:t>Q29. How would this application scale for multiple laundromat branches?</w:t>
      </w:r>
    </w:p>
    <w:p>
      <w:pPr>
        <w:spacing w:before="0" w:after="120" w:line="276" w:lineRule="auto"/>
      </w:pPr>
      <w:r>
        <w:rPr>
          <w:rFonts w:ascii="Arial" w:hAnsi="Arial"/>
          <w:b/>
          <w:color w:val="1A202C"/>
          <w:sz w:val="21"/>
        </w:rPr>
        <w:t xml:space="preserve">Answer: </w:t>
      </w:r>
      <w:r>
        <w:rPr>
          <w:rFonts w:ascii="Arial" w:hAnsi="Arial"/>
          <w:color w:val="2D3748"/>
          <w:sz w:val="21"/>
        </w:rPr>
        <w:t>We could add a `branch_id` column to tables, allowing a multi-store business to track orders, revenues, and staff branch by branch within a single central database.</w:t>
      </w:r>
    </w:p>
    <w:p>
      <w:pPr>
        <w:spacing w:before="200" w:after="80" w:line="276" w:lineRule="auto"/>
      </w:pPr>
      <w:r>
        <w:rPr>
          <w:rFonts w:ascii="Arial" w:hAnsi="Arial"/>
          <w:b/>
          <w:color w:val="2D3748"/>
          <w:sz w:val="23"/>
        </w:rPr>
        <w:t>Q30. What is the main takeaway from completing this web application project?</w:t>
      </w:r>
    </w:p>
    <w:p>
      <w:pPr>
        <w:spacing w:before="0" w:after="120" w:line="276" w:lineRule="auto"/>
      </w:pPr>
      <w:r>
        <w:rPr>
          <w:rFonts w:ascii="Arial" w:hAnsi="Arial"/>
          <w:b/>
          <w:color w:val="1A202C"/>
          <w:sz w:val="21"/>
        </w:rPr>
        <w:t xml:space="preserve">Answer: </w:t>
      </w:r>
      <w:r>
        <w:rPr>
          <w:rFonts w:ascii="Arial" w:hAnsi="Arial"/>
          <w:color w:val="2D3748"/>
          <w:sz w:val="21"/>
        </w:rPr>
        <w:t>I learned how to connect frontend user interfaces with backend Python logic and relational databases to deliver a complete, real-world business solution.</w:t>
      </w:r>
    </w:p>
    <w:p>
      <w:r>
        <w:br w:type="page"/>
      </w:r>
    </w:p>
    <w:p>
      <w:pPr>
        <w:spacing w:before="360" w:after="160" w:line="276" w:lineRule="auto"/>
      </w:pPr>
      <w:r>
        <w:rPr>
          <w:rFonts w:ascii="Arial" w:hAnsi="Arial"/>
          <w:b/>
          <w:color w:val="1A365D"/>
          <w:sz w:val="32"/>
        </w:rPr>
        <w:t>11. Common Mistakes to Avoid During Defense</w:t>
      </w:r>
    </w:p>
    <w:p>
      <w:pPr>
        <w:pStyle w:val="ListBullet"/>
        <w:spacing w:before="0" w:after="80" w:line="276" w:lineRule="auto"/>
      </w:pPr>
      <w:r>
        <w:rPr>
          <w:rFonts w:ascii="Arial" w:hAnsi="Arial"/>
          <w:b/>
          <w:color w:val="1A202C"/>
          <w:sz w:val="21"/>
        </w:rPr>
        <w:t xml:space="preserve">Forgetting to run seed.py before presenting: </w:t>
      </w:r>
      <w:r>
        <w:rPr>
          <w:rFonts w:ascii="Arial" w:hAnsi="Arial"/>
          <w:color w:val="2D3748"/>
          <w:sz w:val="21"/>
        </w:rPr>
        <w:t>If you do not run `python seed.py`, the database tables will be empty or missing, resulting in database errors when logging in.</w:t>
      </w:r>
    </w:p>
    <w:p>
      <w:pPr>
        <w:pStyle w:val="ListBullet"/>
        <w:spacing w:before="0" w:after="80" w:line="276" w:lineRule="auto"/>
      </w:pPr>
      <w:r>
        <w:rPr>
          <w:rFonts w:ascii="Arial" w:hAnsi="Arial"/>
          <w:b/>
          <w:color w:val="1A202C"/>
          <w:sz w:val="21"/>
        </w:rPr>
        <w:t xml:space="preserve">Getting stuck on login credentials: </w:t>
      </w:r>
      <w:r>
        <w:rPr>
          <w:rFonts w:ascii="Arial" w:hAnsi="Arial"/>
          <w:color w:val="2D3748"/>
          <w:sz w:val="21"/>
        </w:rPr>
        <w:t>Always keep your login credentials handy or memorized (`manager@kleanflow.com` / `manager123`). Do not waste presentation time guessing passwords.</w:t>
      </w:r>
    </w:p>
    <w:p>
      <w:pPr>
        <w:pStyle w:val="ListBullet"/>
        <w:spacing w:before="0" w:after="80" w:line="276" w:lineRule="auto"/>
      </w:pPr>
      <w:r>
        <w:rPr>
          <w:rFonts w:ascii="Arial" w:hAnsi="Arial"/>
          <w:b/>
          <w:color w:val="1A202C"/>
          <w:sz w:val="21"/>
        </w:rPr>
        <w:t xml:space="preserve">Explaining source code instead of business value: </w:t>
      </w:r>
      <w:r>
        <w:rPr>
          <w:rFonts w:ascii="Arial" w:hAnsi="Arial"/>
          <w:color w:val="2D3748"/>
          <w:sz w:val="21"/>
        </w:rPr>
        <w:t>Lecturers evaluate whether you understand what the system does for the business. Focus on explaining business workflow rather than reading Python line by line.</w:t>
      </w:r>
    </w:p>
    <w:p>
      <w:pPr>
        <w:pStyle w:val="ListBullet"/>
        <w:spacing w:before="0" w:after="80" w:line="276" w:lineRule="auto"/>
      </w:pPr>
      <w:r>
        <w:rPr>
          <w:rFonts w:ascii="Arial" w:hAnsi="Arial"/>
          <w:b/>
          <w:color w:val="1A202C"/>
          <w:sz w:val="21"/>
        </w:rPr>
        <w:t xml:space="preserve">Clicking around randomly without a plan: </w:t>
      </w:r>
      <w:r>
        <w:rPr>
          <w:rFonts w:ascii="Arial" w:hAnsi="Arial"/>
          <w:color w:val="2D3748"/>
          <w:sz w:val="21"/>
        </w:rPr>
        <w:t>Follow a logical sequence (Login → Dashboard → Customers → Order → Payment → Receipt → Reports). Random clicking makes the presentation look unprepared.</w:t>
      </w:r>
    </w:p>
    <w:p>
      <w:pPr>
        <w:pStyle w:val="ListBullet"/>
        <w:spacing w:before="0" w:after="80" w:line="276" w:lineRule="auto"/>
      </w:pPr>
      <w:r>
        <w:rPr>
          <w:rFonts w:ascii="Arial" w:hAnsi="Arial"/>
          <w:b/>
          <w:color w:val="1A202C"/>
          <w:sz w:val="21"/>
        </w:rPr>
        <w:t xml:space="preserve">Panicking if an unexpected error occurs: </w:t>
      </w:r>
      <w:r>
        <w:rPr>
          <w:rFonts w:ascii="Arial" w:hAnsi="Arial"/>
          <w:color w:val="2D3748"/>
          <w:sz w:val="21"/>
        </w:rPr>
        <w:t>If an error happens, remain calm. Read the error message aloud, explain what caused it (e.g. missing required field), and demonstrate how to resolve it.</w:t>
      </w:r>
    </w:p>
    <w:p>
      <w:pPr>
        <w:spacing w:before="360" w:after="160" w:line="276" w:lineRule="auto"/>
      </w:pPr>
      <w:r>
        <w:rPr>
          <w:rFonts w:ascii="Arial" w:hAnsi="Arial"/>
          <w:b/>
          <w:color w:val="1A365D"/>
          <w:sz w:val="32"/>
        </w:rPr>
        <w:t>12. Practical Tips for a Successful Presentation</w:t>
      </w:r>
    </w:p>
    <w:p>
      <w:pPr>
        <w:pStyle w:val="ListBullet"/>
        <w:spacing w:before="0" w:after="80" w:line="276" w:lineRule="auto"/>
      </w:pPr>
      <w:r>
        <w:rPr>
          <w:rFonts w:ascii="Arial" w:hAnsi="Arial"/>
          <w:b/>
          <w:color w:val="1A202C"/>
          <w:sz w:val="21"/>
        </w:rPr>
        <w:t xml:space="preserve">Know your business workflow inside out: </w:t>
      </w:r>
      <w:r>
        <w:rPr>
          <w:rFonts w:ascii="Arial" w:hAnsi="Arial"/>
          <w:color w:val="2D3748"/>
          <w:sz w:val="21"/>
        </w:rPr>
        <w:t>Be ready to explain every step from garment drop-off to pickup in clear English.</w:t>
      </w:r>
    </w:p>
    <w:p>
      <w:pPr>
        <w:pStyle w:val="ListBullet"/>
        <w:spacing w:before="0" w:after="80" w:line="276" w:lineRule="auto"/>
      </w:pPr>
      <w:r>
        <w:rPr>
          <w:rFonts w:ascii="Arial" w:hAnsi="Arial"/>
          <w:b/>
          <w:color w:val="1A202C"/>
          <w:sz w:val="21"/>
        </w:rPr>
        <w:t xml:space="preserve">Narrate every action you perform on screen: </w:t>
      </w:r>
      <w:r>
        <w:rPr>
          <w:rFonts w:ascii="Arial" w:hAnsi="Arial"/>
          <w:color w:val="2D3748"/>
          <w:sz w:val="21"/>
        </w:rPr>
        <w:t>As you click buttons, explain what you are doing (e.g., 'I am now recording a GH₵ 30 deposit paid via Mobile Money').</w:t>
      </w:r>
    </w:p>
    <w:p>
      <w:pPr>
        <w:pStyle w:val="ListBullet"/>
        <w:spacing w:before="0" w:after="80" w:line="276" w:lineRule="auto"/>
      </w:pPr>
      <w:r>
        <w:rPr>
          <w:rFonts w:ascii="Arial" w:hAnsi="Arial"/>
          <w:b/>
          <w:color w:val="1A202C"/>
          <w:sz w:val="21"/>
        </w:rPr>
        <w:t xml:space="preserve">Pace yourself and speak clearly: </w:t>
      </w:r>
      <w:r>
        <w:rPr>
          <w:rFonts w:ascii="Arial" w:hAnsi="Arial"/>
          <w:color w:val="2D3748"/>
          <w:sz w:val="21"/>
        </w:rPr>
        <w:t>Do not rush through pages. Give the lecturer time to look at the UI and absorb your explanation.</w:t>
      </w:r>
    </w:p>
    <w:p>
      <w:pPr>
        <w:pStyle w:val="ListBullet"/>
        <w:spacing w:before="0" w:after="80" w:line="276" w:lineRule="auto"/>
      </w:pPr>
      <w:r>
        <w:rPr>
          <w:rFonts w:ascii="Arial" w:hAnsi="Arial"/>
          <w:b/>
          <w:color w:val="1A202C"/>
          <w:sz w:val="21"/>
        </w:rPr>
        <w:t xml:space="preserve">Highlight security and role restrictions: </w:t>
      </w:r>
      <w:r>
        <w:rPr>
          <w:rFonts w:ascii="Arial" w:hAnsi="Arial"/>
          <w:color w:val="2D3748"/>
          <w:sz w:val="21"/>
        </w:rPr>
        <w:t>Show that Laundry Attendants cannot see financial reports or staff management pages, demonstrating strong security awareness.</w:t>
      </w:r>
    </w:p>
    <w:p>
      <w:pPr>
        <w:spacing w:before="360" w:after="160" w:line="276" w:lineRule="auto"/>
      </w:pPr>
      <w:r>
        <w:rPr>
          <w:rFonts w:ascii="Arial" w:hAnsi="Arial"/>
          <w:b/>
          <w:color w:val="1A365D"/>
          <w:sz w:val="32"/>
        </w:rPr>
        <w:t>13. Conclusion &amp; Summary</w:t>
      </w:r>
    </w:p>
    <w:p>
      <w:pPr>
        <w:spacing w:before="0" w:after="120" w:line="276" w:lineRule="auto"/>
      </w:pPr>
      <w:r>
        <w:rPr>
          <w:rFonts w:ascii="Arial" w:hAnsi="Arial"/>
          <w:color w:val="2D3748"/>
          <w:sz w:val="21"/>
        </w:rPr>
        <w:t>The KleanFlow Laundry Management System successfully addresses the operational and financial challenges faced by small and medium-sized laundromats. By digitizing garment intake, pricing calculation, payment recording, receipt printing, and delivery tracking, the system replaces inefficient paper notebooks with a reliable, searchable database.</w:t>
        <w:br/>
        <w:br/>
        <w:t>Developed using Python 3, Flask, SQLAlchemy, HTML5, Bootstrap 5, and JavaScript, KleanFlow satisfies all ICT243 web programming assignment requirements. It demonstrates a robust 2-role security model, dynamic client-side interactivity, and presentation-ready database seeding. This guide equips Level 200 students to install, run, demonstrate, and defend the project with complete confidence during academic examination.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Prepared for ICT243 Web Programming Defense | KleanFlow Laundry Management System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ICT243 Project Guide — KleanFlow Laundry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